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Web Portal User Management and Audit Module</w:t>
      </w:r>
    </w:p>
    <w:p>
      <w:pPr>
        <w:jc w:val="center"/>
      </w:pPr>
      <w:r>
        <w:rPr>
          <w:i/>
          <w:sz w:val="24"/>
        </w:rPr>
        <w:t>Recommended Design Document</w:t>
      </w:r>
    </w:p>
    <w:p/>
    <w:p>
      <w:pPr>
        <w:pStyle w:val="Heading1"/>
      </w:pPr>
      <w:r>
        <w:t>1. Executive Summary</w:t>
      </w:r>
    </w:p>
    <w:p>
      <w:r>
        <w:t>Implementing a dedicated user management and audit module for the web portal is a good decision, especially when the portal is used by multiple companies, admins, and users. The recommended approach is to keep the existing authentication mechanism responsible for login and access control, while adding a separate portal user registry and audit logging layer beside it.</w:t>
      </w:r>
    </w:p>
    <w:p>
      <w:r>
        <w:t>This approach gives the organization full visibility into portal users, login/logout events, failed login attempts, report downloads, CSV uploads, project activity, and administrative changes without disturbing the current login flow.</w:t>
      </w:r>
    </w:p>
    <w:p>
      <w:pPr>
        <w:pStyle w:val="Heading1"/>
      </w:pPr>
      <w:r>
        <w:t>2. Recommended Decision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rPr>
              <w:t>Decision Area</w:t>
            </w:r>
          </w:p>
        </w:tc>
        <w:tc>
          <w:tcPr>
            <w:tcW w:type="dxa" w:w="3360"/>
            <w:shd w:fill="1F4E79"/>
            <w:vAlign w:val="center"/>
          </w:tcPr>
          <w:p>
            <w:r/>
            <w:r>
              <w:rPr>
                <w:b/>
                <w:color w:val="FFFFFF"/>
              </w:rPr>
              <w:t>Recommendation</w:t>
            </w:r>
          </w:p>
        </w:tc>
        <w:tc>
          <w:tcPr>
            <w:tcW w:type="dxa" w:w="3360"/>
            <w:shd w:fill="1F4E79"/>
            <w:vAlign w:val="center"/>
          </w:tcPr>
          <w:p>
            <w:r/>
            <w:r>
              <w:rPr>
                <w:b/>
                <w:color w:val="FFFFFF"/>
              </w:rPr>
              <w:t>Reason</w:t>
            </w:r>
          </w:p>
        </w:tc>
      </w:tr>
      <w:tr>
        <w:tc>
          <w:tcPr>
            <w:tcW w:type="dxa" w:w="3360"/>
            <w:vAlign w:val="center"/>
          </w:tcPr>
          <w:p>
            <w:r/>
            <w:r>
              <w:rPr>
                <w:b w:val="0"/>
              </w:rPr>
              <w:t>Authentication</w:t>
            </w:r>
          </w:p>
        </w:tc>
        <w:tc>
          <w:tcPr>
            <w:tcW w:type="dxa" w:w="3360"/>
            <w:vAlign w:val="center"/>
          </w:tcPr>
          <w:p>
            <w:r/>
            <w:r>
              <w:rPr>
                <w:b w:val="0"/>
              </w:rPr>
              <w:t>Keep existing authentication flow</w:t>
            </w:r>
          </w:p>
        </w:tc>
        <w:tc>
          <w:tcPr>
            <w:tcW w:type="dxa" w:w="3360"/>
            <w:vAlign w:val="center"/>
          </w:tcPr>
          <w:p>
            <w:r/>
            <w:r>
              <w:rPr>
                <w:b w:val="0"/>
              </w:rPr>
              <w:t>Avoid breaking current login behavior and user access rules.</w:t>
            </w:r>
          </w:p>
        </w:tc>
      </w:tr>
      <w:tr>
        <w:tc>
          <w:tcPr>
            <w:tcW w:type="dxa" w:w="3360"/>
            <w:vAlign w:val="center"/>
          </w:tcPr>
          <w:p>
            <w:r/>
            <w:r>
              <w:rPr>
                <w:b w:val="0"/>
              </w:rPr>
              <w:t>Portal User Tracking</w:t>
            </w:r>
          </w:p>
        </w:tc>
        <w:tc>
          <w:tcPr>
            <w:tcW w:type="dxa" w:w="3360"/>
            <w:vAlign w:val="center"/>
          </w:tcPr>
          <w:p>
            <w:r/>
            <w:r>
              <w:rPr>
                <w:b w:val="0"/>
              </w:rPr>
              <w:t>Add a separate portal user registry</w:t>
            </w:r>
          </w:p>
        </w:tc>
        <w:tc>
          <w:tcPr>
            <w:tcW w:type="dxa" w:w="3360"/>
            <w:vAlign w:val="center"/>
          </w:tcPr>
          <w:p>
            <w:r/>
            <w:r>
              <w:rPr>
                <w:b w:val="0"/>
              </w:rPr>
              <w:t>Maintain a clean list of web portal users independently.</w:t>
            </w:r>
          </w:p>
        </w:tc>
      </w:tr>
      <w:tr>
        <w:tc>
          <w:tcPr>
            <w:tcW w:type="dxa" w:w="3360"/>
            <w:vAlign w:val="center"/>
          </w:tcPr>
          <w:p>
            <w:r/>
            <w:r>
              <w:rPr>
                <w:b w:val="0"/>
              </w:rPr>
              <w:t>Audit Logging</w:t>
            </w:r>
          </w:p>
        </w:tc>
        <w:tc>
          <w:tcPr>
            <w:tcW w:type="dxa" w:w="3360"/>
            <w:vAlign w:val="center"/>
          </w:tcPr>
          <w:p>
            <w:r/>
            <w:r>
              <w:rPr>
                <w:b w:val="0"/>
              </w:rPr>
              <w:t>Add dedicated audit/event tables</w:t>
            </w:r>
          </w:p>
        </w:tc>
        <w:tc>
          <w:tcPr>
            <w:tcW w:type="dxa" w:w="3360"/>
            <w:vAlign w:val="center"/>
          </w:tcPr>
          <w:p>
            <w:r/>
            <w:r>
              <w:rPr>
                <w:b w:val="0"/>
              </w:rPr>
              <w:t>Track who did what, when, from where, and in which company.</w:t>
            </w:r>
          </w:p>
        </w:tc>
      </w:tr>
      <w:tr>
        <w:tc>
          <w:tcPr>
            <w:tcW w:type="dxa" w:w="3360"/>
            <w:vAlign w:val="center"/>
          </w:tcPr>
          <w:p>
            <w:r/>
            <w:r>
              <w:rPr>
                <w:b w:val="0"/>
              </w:rPr>
              <w:t>Password Storage</w:t>
            </w:r>
          </w:p>
        </w:tc>
        <w:tc>
          <w:tcPr>
            <w:tcW w:type="dxa" w:w="3360"/>
            <w:vAlign w:val="center"/>
          </w:tcPr>
          <w:p>
            <w:r/>
            <w:r>
              <w:rPr>
                <w:b w:val="0"/>
              </w:rPr>
              <w:t>Do not store passwords in audit tables</w:t>
            </w:r>
          </w:p>
        </w:tc>
        <w:tc>
          <w:tcPr>
            <w:tcW w:type="dxa" w:w="3360"/>
            <w:vAlign w:val="center"/>
          </w:tcPr>
          <w:p>
            <w:r/>
            <w:r>
              <w:rPr>
                <w:b w:val="0"/>
              </w:rPr>
              <w:t>Audit systems should not contain sensitive credentials.</w:t>
            </w:r>
          </w:p>
        </w:tc>
      </w:tr>
      <w:tr>
        <w:tc>
          <w:tcPr>
            <w:tcW w:type="dxa" w:w="3360"/>
            <w:vAlign w:val="center"/>
          </w:tcPr>
          <w:p>
            <w:r/>
            <w:r>
              <w:rPr>
                <w:b w:val="0"/>
              </w:rPr>
              <w:t>Reporting</w:t>
            </w:r>
          </w:p>
        </w:tc>
        <w:tc>
          <w:tcPr>
            <w:tcW w:type="dxa" w:w="3360"/>
            <w:vAlign w:val="center"/>
          </w:tcPr>
          <w:p>
            <w:r/>
            <w:r>
              <w:rPr>
                <w:b w:val="0"/>
              </w:rPr>
              <w:t>Build reports from audit tables</w:t>
            </w:r>
          </w:p>
        </w:tc>
        <w:tc>
          <w:tcPr>
            <w:tcW w:type="dxa" w:w="3360"/>
            <w:vAlign w:val="center"/>
          </w:tcPr>
          <w:p>
            <w:r/>
            <w:r>
              <w:rPr>
                <w:b w:val="0"/>
              </w:rPr>
              <w:t>Makes usage and security reporting easier and safer.</w:t>
            </w:r>
          </w:p>
        </w:tc>
      </w:tr>
    </w:tbl>
    <w:p/>
    <w:p>
      <w:pPr>
        <w:pStyle w:val="Heading1"/>
      </w:pPr>
      <w:r>
        <w:t>3. Proposed Architecture</w:t>
      </w:r>
    </w:p>
    <w:p>
      <w:r>
        <w:t>The best design is not a second login system. Instead, use the existing login/authentication system as the source of truth and add a new tracking layer that records portal user information and activities.</w:t>
      </w:r>
    </w:p>
    <w:p>
      <w:pPr>
        <w:pStyle w:val="ListBullet"/>
      </w:pPr>
      <w:r>
        <w:t>Existing Auth Module: validates username/password and creates the authenticated session or token.</w:t>
      </w:r>
    </w:p>
    <w:p>
      <w:pPr>
        <w:pStyle w:val="ListBullet"/>
      </w:pPr>
      <w:r>
        <w:t>Portal User Registry: stores a separate record of users who access the web portal.</w:t>
      </w:r>
    </w:p>
    <w:p>
      <w:pPr>
        <w:pStyle w:val="ListBullet"/>
      </w:pPr>
      <w:r>
        <w:t>Login Event Logger: records login, logout, failed login, and session expiry events.</w:t>
      </w:r>
    </w:p>
    <w:p>
      <w:pPr>
        <w:pStyle w:val="ListBullet"/>
      </w:pPr>
      <w:r>
        <w:t>Audit Logger: records important actions performed inside the portal.</w:t>
      </w:r>
    </w:p>
    <w:p>
      <w:pPr>
        <w:pStyle w:val="ListBullet"/>
      </w:pPr>
      <w:r>
        <w:t>Reporting Layer: generates company-wise and user-wise activity reports from audit data.</w:t>
      </w:r>
    </w:p>
    <w:p>
      <w:pPr>
        <w:pStyle w:val="Heading1"/>
      </w:pPr>
      <w:r>
        <w:t>4. Recommended Database Tables</w:t>
      </w:r>
    </w:p>
    <w:p>
      <w:pPr>
        <w:pStyle w:val="Heading2"/>
      </w:pPr>
      <w:r>
        <w:t>4.1 web_portal_users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Column</w:t>
            </w:r>
          </w:p>
        </w:tc>
        <w:tc>
          <w:tcPr>
            <w:tcW w:type="dxa" w:w="5040"/>
            <w:shd w:fill="1F4E79"/>
            <w:vAlign w:val="center"/>
          </w:tcPr>
          <w:p>
            <w:r/>
            <w:r>
              <w:rPr>
                <w:b/>
                <w:color w:val="FFFFFF"/>
              </w:rPr>
              <w:t>Purpose</w:t>
            </w:r>
          </w:p>
        </w:tc>
      </w:tr>
      <w:tr>
        <w:tc>
          <w:tcPr>
            <w:tcW w:type="dxa" w:w="5040"/>
            <w:vAlign w:val="center"/>
          </w:tcPr>
          <w:p>
            <w:r/>
            <w:r>
              <w:rPr>
                <w:b w:val="0"/>
              </w:rPr>
              <w:t>id</w:t>
            </w:r>
          </w:p>
        </w:tc>
        <w:tc>
          <w:tcPr>
            <w:tcW w:type="dxa" w:w="5040"/>
            <w:vAlign w:val="center"/>
          </w:tcPr>
          <w:p>
            <w:r/>
            <w:r>
              <w:rPr>
                <w:b w:val="0"/>
              </w:rPr>
              <w:t>Primary key for portal user registry.</w:t>
            </w:r>
          </w:p>
        </w:tc>
      </w:tr>
      <w:tr>
        <w:tc>
          <w:tcPr>
            <w:tcW w:type="dxa" w:w="5040"/>
            <w:vAlign w:val="center"/>
          </w:tcPr>
          <w:p>
            <w:r/>
            <w:r>
              <w:rPr>
                <w:b w:val="0"/>
              </w:rPr>
              <w:t>user_id</w:t>
            </w:r>
          </w:p>
        </w:tc>
        <w:tc>
          <w:tcPr>
            <w:tcW w:type="dxa" w:w="5040"/>
            <w:vAlign w:val="center"/>
          </w:tcPr>
          <w:p>
            <w:r/>
            <w:r>
              <w:rPr>
                <w:b w:val="0"/>
              </w:rPr>
              <w:t>Reference to existing tbl_user.id.</w:t>
            </w:r>
          </w:p>
        </w:tc>
      </w:tr>
      <w:tr>
        <w:tc>
          <w:tcPr>
            <w:tcW w:type="dxa" w:w="5040"/>
            <w:vAlign w:val="center"/>
          </w:tcPr>
          <w:p>
            <w:r/>
            <w:r>
              <w:rPr>
                <w:b w:val="0"/>
              </w:rPr>
              <w:t>company_id</w:t>
            </w:r>
          </w:p>
        </w:tc>
        <w:tc>
          <w:tcPr>
            <w:tcW w:type="dxa" w:w="5040"/>
            <w:vAlign w:val="center"/>
          </w:tcPr>
          <w:p>
            <w:r/>
            <w:r>
              <w:rPr>
                <w:b w:val="0"/>
              </w:rPr>
              <w:t>Company to which the user belongs.</w:t>
            </w:r>
          </w:p>
        </w:tc>
      </w:tr>
      <w:tr>
        <w:tc>
          <w:tcPr>
            <w:tcW w:type="dxa" w:w="5040"/>
            <w:vAlign w:val="center"/>
          </w:tcPr>
          <w:p>
            <w:r/>
            <w:r>
              <w:rPr>
                <w:b w:val="0"/>
              </w:rPr>
              <w:t>name</w:t>
            </w:r>
          </w:p>
        </w:tc>
        <w:tc>
          <w:tcPr>
            <w:tcW w:type="dxa" w:w="5040"/>
            <w:vAlign w:val="center"/>
          </w:tcPr>
          <w:p>
            <w:r/>
            <w:r>
              <w:rPr>
                <w:b w:val="0"/>
              </w:rPr>
              <w:t>Display name of the portal user.</w:t>
            </w:r>
          </w:p>
        </w:tc>
      </w:tr>
      <w:tr>
        <w:tc>
          <w:tcPr>
            <w:tcW w:type="dxa" w:w="5040"/>
            <w:vAlign w:val="center"/>
          </w:tcPr>
          <w:p>
            <w:r/>
            <w:r>
              <w:rPr>
                <w:b w:val="0"/>
              </w:rPr>
              <w:t>email</w:t>
            </w:r>
          </w:p>
        </w:tc>
        <w:tc>
          <w:tcPr>
            <w:tcW w:type="dxa" w:w="5040"/>
            <w:vAlign w:val="center"/>
          </w:tcPr>
          <w:p>
            <w:r/>
            <w:r>
              <w:rPr>
                <w:b w:val="0"/>
              </w:rPr>
              <w:t>User email address.</w:t>
            </w:r>
          </w:p>
        </w:tc>
      </w:tr>
      <w:tr>
        <w:tc>
          <w:tcPr>
            <w:tcW w:type="dxa" w:w="5040"/>
            <w:vAlign w:val="center"/>
          </w:tcPr>
          <w:p>
            <w:r/>
            <w:r>
              <w:rPr>
                <w:b w:val="0"/>
              </w:rPr>
              <w:t>role</w:t>
            </w:r>
          </w:p>
        </w:tc>
        <w:tc>
          <w:tcPr>
            <w:tcW w:type="dxa" w:w="5040"/>
            <w:vAlign w:val="center"/>
          </w:tcPr>
          <w:p>
            <w:r/>
            <w:r>
              <w:rPr>
                <w:b w:val="0"/>
              </w:rPr>
              <w:t>Portal role such as super_admin, company_admin, user.</w:t>
            </w:r>
          </w:p>
        </w:tc>
      </w:tr>
      <w:tr>
        <w:tc>
          <w:tcPr>
            <w:tcW w:type="dxa" w:w="5040"/>
            <w:vAlign w:val="center"/>
          </w:tcPr>
          <w:p>
            <w:r/>
            <w:r>
              <w:rPr>
                <w:b w:val="0"/>
              </w:rPr>
              <w:t>first_seen_at</w:t>
            </w:r>
          </w:p>
        </w:tc>
        <w:tc>
          <w:tcPr>
            <w:tcW w:type="dxa" w:w="5040"/>
            <w:vAlign w:val="center"/>
          </w:tcPr>
          <w:p>
            <w:r/>
            <w:r>
              <w:rPr>
                <w:b w:val="0"/>
              </w:rPr>
              <w:t>First time the user accessed the web portal.</w:t>
            </w:r>
          </w:p>
        </w:tc>
      </w:tr>
      <w:tr>
        <w:tc>
          <w:tcPr>
            <w:tcW w:type="dxa" w:w="5040"/>
            <w:vAlign w:val="center"/>
          </w:tcPr>
          <w:p>
            <w:r/>
            <w:r>
              <w:rPr>
                <w:b w:val="0"/>
              </w:rPr>
              <w:t>last_seen_at</w:t>
            </w:r>
          </w:p>
        </w:tc>
        <w:tc>
          <w:tcPr>
            <w:tcW w:type="dxa" w:w="5040"/>
            <w:vAlign w:val="center"/>
          </w:tcPr>
          <w:p>
            <w:r/>
            <w:r>
              <w:rPr>
                <w:b w:val="0"/>
              </w:rPr>
              <w:t>Most recent portal activity timestamp.</w:t>
            </w:r>
          </w:p>
        </w:tc>
      </w:tr>
      <w:tr>
        <w:tc>
          <w:tcPr>
            <w:tcW w:type="dxa" w:w="5040"/>
            <w:vAlign w:val="center"/>
          </w:tcPr>
          <w:p>
            <w:r/>
            <w:r>
              <w:rPr>
                <w:b w:val="0"/>
              </w:rPr>
              <w:t>is_active</w:t>
            </w:r>
          </w:p>
        </w:tc>
        <w:tc>
          <w:tcPr>
            <w:tcW w:type="dxa" w:w="5040"/>
            <w:vAlign w:val="center"/>
          </w:tcPr>
          <w:p>
            <w:r/>
            <w:r>
              <w:rPr>
                <w:b w:val="0"/>
              </w:rPr>
              <w:t>Indicates whether portal access is active.</w:t>
            </w:r>
          </w:p>
        </w:tc>
      </w:tr>
      <w:tr>
        <w:tc>
          <w:tcPr>
            <w:tcW w:type="dxa" w:w="5040"/>
            <w:vAlign w:val="center"/>
          </w:tcPr>
          <w:p>
            <w:r/>
            <w:r>
              <w:rPr>
                <w:b w:val="0"/>
              </w:rPr>
              <w:t>created_at</w:t>
            </w:r>
          </w:p>
        </w:tc>
        <w:tc>
          <w:tcPr>
            <w:tcW w:type="dxa" w:w="5040"/>
            <w:vAlign w:val="center"/>
          </w:tcPr>
          <w:p>
            <w:r/>
            <w:r>
              <w:rPr>
                <w:b w:val="0"/>
              </w:rPr>
              <w:t>Record creation timestamp.</w:t>
            </w:r>
          </w:p>
        </w:tc>
      </w:tr>
      <w:tr>
        <w:tc>
          <w:tcPr>
            <w:tcW w:type="dxa" w:w="5040"/>
            <w:vAlign w:val="center"/>
          </w:tcPr>
          <w:p>
            <w:r/>
            <w:r>
              <w:rPr>
                <w:b w:val="0"/>
              </w:rPr>
              <w:t>updated_at</w:t>
            </w:r>
          </w:p>
        </w:tc>
        <w:tc>
          <w:tcPr>
            <w:tcW w:type="dxa" w:w="5040"/>
            <w:vAlign w:val="center"/>
          </w:tcPr>
          <w:p>
            <w:r/>
            <w:r>
              <w:rPr>
                <w:b w:val="0"/>
              </w:rPr>
              <w:t>Last update timestamp.</w:t>
            </w:r>
          </w:p>
        </w:tc>
      </w:tr>
    </w:tbl>
    <w:p/>
    <w:p>
      <w:pPr>
        <w:pStyle w:val="Heading2"/>
      </w:pPr>
      <w:r>
        <w:t>4.2 web_portal_login_events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Column</w:t>
            </w:r>
          </w:p>
        </w:tc>
        <w:tc>
          <w:tcPr>
            <w:tcW w:type="dxa" w:w="5040"/>
            <w:shd w:fill="1F4E79"/>
            <w:vAlign w:val="center"/>
          </w:tcPr>
          <w:p>
            <w:r/>
            <w:r>
              <w:rPr>
                <w:b/>
                <w:color w:val="FFFFFF"/>
              </w:rPr>
              <w:t>Purpose</w:t>
            </w:r>
          </w:p>
        </w:tc>
      </w:tr>
      <w:tr>
        <w:tc>
          <w:tcPr>
            <w:tcW w:type="dxa" w:w="5040"/>
            <w:vAlign w:val="center"/>
          </w:tcPr>
          <w:p>
            <w:r/>
            <w:r>
              <w:rPr>
                <w:b w:val="0"/>
              </w:rPr>
              <w:t>id</w:t>
            </w:r>
          </w:p>
        </w:tc>
        <w:tc>
          <w:tcPr>
            <w:tcW w:type="dxa" w:w="5040"/>
            <w:vAlign w:val="center"/>
          </w:tcPr>
          <w:p>
            <w:r/>
            <w:r>
              <w:rPr>
                <w:b w:val="0"/>
              </w:rPr>
              <w:t>Primary key for login/logout event.</w:t>
            </w:r>
          </w:p>
        </w:tc>
      </w:tr>
      <w:tr>
        <w:tc>
          <w:tcPr>
            <w:tcW w:type="dxa" w:w="5040"/>
            <w:vAlign w:val="center"/>
          </w:tcPr>
          <w:p>
            <w:r/>
            <w:r>
              <w:rPr>
                <w:b w:val="0"/>
              </w:rPr>
              <w:t>portal_user_id</w:t>
            </w:r>
          </w:p>
        </w:tc>
        <w:tc>
          <w:tcPr>
            <w:tcW w:type="dxa" w:w="5040"/>
            <w:vAlign w:val="center"/>
          </w:tcPr>
          <w:p>
            <w:r/>
            <w:r>
              <w:rPr>
                <w:b w:val="0"/>
              </w:rPr>
              <w:t>Reference to web_portal_users.id.</w:t>
            </w:r>
          </w:p>
        </w:tc>
      </w:tr>
      <w:tr>
        <w:tc>
          <w:tcPr>
            <w:tcW w:type="dxa" w:w="5040"/>
            <w:vAlign w:val="center"/>
          </w:tcPr>
          <w:p>
            <w:r/>
            <w:r>
              <w:rPr>
                <w:b w:val="0"/>
              </w:rPr>
              <w:t>user_id</w:t>
            </w:r>
          </w:p>
        </w:tc>
        <w:tc>
          <w:tcPr>
            <w:tcW w:type="dxa" w:w="5040"/>
            <w:vAlign w:val="center"/>
          </w:tcPr>
          <w:p>
            <w:r/>
            <w:r>
              <w:rPr>
                <w:b w:val="0"/>
              </w:rPr>
              <w:t>Reference to existing tbl_user.id.</w:t>
            </w:r>
          </w:p>
        </w:tc>
      </w:tr>
      <w:tr>
        <w:tc>
          <w:tcPr>
            <w:tcW w:type="dxa" w:w="5040"/>
            <w:vAlign w:val="center"/>
          </w:tcPr>
          <w:p>
            <w:r/>
            <w:r>
              <w:rPr>
                <w:b w:val="0"/>
              </w:rPr>
              <w:t>company_id</w:t>
            </w:r>
          </w:p>
        </w:tc>
        <w:tc>
          <w:tcPr>
            <w:tcW w:type="dxa" w:w="5040"/>
            <w:vAlign w:val="center"/>
          </w:tcPr>
          <w:p>
            <w:r/>
            <w:r>
              <w:rPr>
                <w:b w:val="0"/>
              </w:rPr>
              <w:t>Company context of the login event.</w:t>
            </w:r>
          </w:p>
        </w:tc>
      </w:tr>
      <w:tr>
        <w:tc>
          <w:tcPr>
            <w:tcW w:type="dxa" w:w="5040"/>
            <w:vAlign w:val="center"/>
          </w:tcPr>
          <w:p>
            <w:r/>
            <w:r>
              <w:rPr>
                <w:b w:val="0"/>
              </w:rPr>
              <w:t>event_type</w:t>
            </w:r>
          </w:p>
        </w:tc>
        <w:tc>
          <w:tcPr>
            <w:tcW w:type="dxa" w:w="5040"/>
            <w:vAlign w:val="center"/>
          </w:tcPr>
          <w:p>
            <w:r/>
            <w:r>
              <w:rPr>
                <w:b w:val="0"/>
              </w:rPr>
              <w:t>login, logout, login_failed, session_expired.</w:t>
            </w:r>
          </w:p>
        </w:tc>
      </w:tr>
      <w:tr>
        <w:tc>
          <w:tcPr>
            <w:tcW w:type="dxa" w:w="5040"/>
            <w:vAlign w:val="center"/>
          </w:tcPr>
          <w:p>
            <w:r/>
            <w:r>
              <w:rPr>
                <w:b w:val="0"/>
              </w:rPr>
              <w:t>ip_address</w:t>
            </w:r>
          </w:p>
        </w:tc>
        <w:tc>
          <w:tcPr>
            <w:tcW w:type="dxa" w:w="5040"/>
            <w:vAlign w:val="center"/>
          </w:tcPr>
          <w:p>
            <w:r/>
            <w:r>
              <w:rPr>
                <w:b w:val="0"/>
              </w:rPr>
              <w:t>IP address used by the user.</w:t>
            </w:r>
          </w:p>
        </w:tc>
      </w:tr>
      <w:tr>
        <w:tc>
          <w:tcPr>
            <w:tcW w:type="dxa" w:w="5040"/>
            <w:vAlign w:val="center"/>
          </w:tcPr>
          <w:p>
            <w:r/>
            <w:r>
              <w:rPr>
                <w:b w:val="0"/>
              </w:rPr>
              <w:t>user_agent</w:t>
            </w:r>
          </w:p>
        </w:tc>
        <w:tc>
          <w:tcPr>
            <w:tcW w:type="dxa" w:w="5040"/>
            <w:vAlign w:val="center"/>
          </w:tcPr>
          <w:p>
            <w:r/>
            <w:r>
              <w:rPr>
                <w:b w:val="0"/>
              </w:rPr>
              <w:t>Browser/device user agent string.</w:t>
            </w:r>
          </w:p>
        </w:tc>
      </w:tr>
      <w:tr>
        <w:tc>
          <w:tcPr>
            <w:tcW w:type="dxa" w:w="5040"/>
            <w:vAlign w:val="center"/>
          </w:tcPr>
          <w:p>
            <w:r/>
            <w:r>
              <w:rPr>
                <w:b w:val="0"/>
              </w:rPr>
              <w:t>device_browser</w:t>
            </w:r>
          </w:p>
        </w:tc>
        <w:tc>
          <w:tcPr>
            <w:tcW w:type="dxa" w:w="5040"/>
            <w:vAlign w:val="center"/>
          </w:tcPr>
          <w:p>
            <w:r/>
            <w:r>
              <w:rPr>
                <w:b w:val="0"/>
              </w:rPr>
              <w:t>Parsed device/browser value if available.</w:t>
            </w:r>
          </w:p>
        </w:tc>
      </w:tr>
      <w:tr>
        <w:tc>
          <w:tcPr>
            <w:tcW w:type="dxa" w:w="5040"/>
            <w:vAlign w:val="center"/>
          </w:tcPr>
          <w:p>
            <w:r/>
            <w:r>
              <w:rPr>
                <w:b w:val="0"/>
              </w:rPr>
              <w:t>login_status</w:t>
            </w:r>
          </w:p>
        </w:tc>
        <w:tc>
          <w:tcPr>
            <w:tcW w:type="dxa" w:w="5040"/>
            <w:vAlign w:val="center"/>
          </w:tcPr>
          <w:p>
            <w:r/>
            <w:r>
              <w:rPr>
                <w:b w:val="0"/>
              </w:rPr>
              <w:t>Success/failure status.</w:t>
            </w:r>
          </w:p>
        </w:tc>
      </w:tr>
      <w:tr>
        <w:tc>
          <w:tcPr>
            <w:tcW w:type="dxa" w:w="5040"/>
            <w:vAlign w:val="center"/>
          </w:tcPr>
          <w:p>
            <w:r/>
            <w:r>
              <w:rPr>
                <w:b w:val="0"/>
              </w:rPr>
              <w:t>failure_reason</w:t>
            </w:r>
          </w:p>
        </w:tc>
        <w:tc>
          <w:tcPr>
            <w:tcW w:type="dxa" w:w="5040"/>
            <w:vAlign w:val="center"/>
          </w:tcPr>
          <w:p>
            <w:r/>
            <w:r>
              <w:rPr>
                <w:b w:val="0"/>
              </w:rPr>
              <w:t>Reason for failed login if applicable.</w:t>
            </w:r>
          </w:p>
        </w:tc>
      </w:tr>
      <w:tr>
        <w:tc>
          <w:tcPr>
            <w:tcW w:type="dxa" w:w="5040"/>
            <w:vAlign w:val="center"/>
          </w:tcPr>
          <w:p>
            <w:r/>
            <w:r>
              <w:rPr>
                <w:b w:val="0"/>
              </w:rPr>
              <w:t>created_at</w:t>
            </w:r>
          </w:p>
        </w:tc>
        <w:tc>
          <w:tcPr>
            <w:tcW w:type="dxa" w:w="5040"/>
            <w:vAlign w:val="center"/>
          </w:tcPr>
          <w:p>
            <w:r/>
            <w:r>
              <w:rPr>
                <w:b w:val="0"/>
              </w:rPr>
              <w:t>Event timestamp.</w:t>
            </w:r>
          </w:p>
        </w:tc>
      </w:tr>
    </w:tbl>
    <w:p/>
    <w:p>
      <w:pPr>
        <w:pStyle w:val="Heading2"/>
      </w:pPr>
      <w:r>
        <w:t>4.3 web_portal_audit_logs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Column</w:t>
            </w:r>
          </w:p>
        </w:tc>
        <w:tc>
          <w:tcPr>
            <w:tcW w:type="dxa" w:w="5040"/>
            <w:shd w:fill="1F4E79"/>
            <w:vAlign w:val="center"/>
          </w:tcPr>
          <w:p>
            <w:r/>
            <w:r>
              <w:rPr>
                <w:b/>
                <w:color w:val="FFFFFF"/>
              </w:rPr>
              <w:t>Purpose</w:t>
            </w:r>
          </w:p>
        </w:tc>
      </w:tr>
      <w:tr>
        <w:tc>
          <w:tcPr>
            <w:tcW w:type="dxa" w:w="5040"/>
            <w:vAlign w:val="center"/>
          </w:tcPr>
          <w:p>
            <w:r/>
            <w:r>
              <w:rPr>
                <w:b w:val="0"/>
              </w:rPr>
              <w:t>id</w:t>
            </w:r>
          </w:p>
        </w:tc>
        <w:tc>
          <w:tcPr>
            <w:tcW w:type="dxa" w:w="5040"/>
            <w:vAlign w:val="center"/>
          </w:tcPr>
          <w:p>
            <w:r/>
            <w:r>
              <w:rPr>
                <w:b w:val="0"/>
              </w:rPr>
              <w:t>Primary key for audit log.</w:t>
            </w:r>
          </w:p>
        </w:tc>
      </w:tr>
      <w:tr>
        <w:tc>
          <w:tcPr>
            <w:tcW w:type="dxa" w:w="5040"/>
            <w:vAlign w:val="center"/>
          </w:tcPr>
          <w:p>
            <w:r/>
            <w:r>
              <w:rPr>
                <w:b w:val="0"/>
              </w:rPr>
              <w:t>portal_user_id</w:t>
            </w:r>
          </w:p>
        </w:tc>
        <w:tc>
          <w:tcPr>
            <w:tcW w:type="dxa" w:w="5040"/>
            <w:vAlign w:val="center"/>
          </w:tcPr>
          <w:p>
            <w:r/>
            <w:r>
              <w:rPr>
                <w:b w:val="0"/>
              </w:rPr>
              <w:t>Reference to portal user record.</w:t>
            </w:r>
          </w:p>
        </w:tc>
      </w:tr>
      <w:tr>
        <w:tc>
          <w:tcPr>
            <w:tcW w:type="dxa" w:w="5040"/>
            <w:vAlign w:val="center"/>
          </w:tcPr>
          <w:p>
            <w:r/>
            <w:r>
              <w:rPr>
                <w:b w:val="0"/>
              </w:rPr>
              <w:t>user_id</w:t>
            </w:r>
          </w:p>
        </w:tc>
        <w:tc>
          <w:tcPr>
            <w:tcW w:type="dxa" w:w="5040"/>
            <w:vAlign w:val="center"/>
          </w:tcPr>
          <w:p>
            <w:r/>
            <w:r>
              <w:rPr>
                <w:b w:val="0"/>
              </w:rPr>
              <w:t>Existing application user ID.</w:t>
            </w:r>
          </w:p>
        </w:tc>
      </w:tr>
      <w:tr>
        <w:tc>
          <w:tcPr>
            <w:tcW w:type="dxa" w:w="5040"/>
            <w:vAlign w:val="center"/>
          </w:tcPr>
          <w:p>
            <w:r/>
            <w:r>
              <w:rPr>
                <w:b w:val="0"/>
              </w:rPr>
              <w:t>company_id</w:t>
            </w:r>
          </w:p>
        </w:tc>
        <w:tc>
          <w:tcPr>
            <w:tcW w:type="dxa" w:w="5040"/>
            <w:vAlign w:val="center"/>
          </w:tcPr>
          <w:p>
            <w:r/>
            <w:r>
              <w:rPr>
                <w:b w:val="0"/>
              </w:rPr>
              <w:t>Company context of the action.</w:t>
            </w:r>
          </w:p>
        </w:tc>
      </w:tr>
      <w:tr>
        <w:tc>
          <w:tcPr>
            <w:tcW w:type="dxa" w:w="5040"/>
            <w:vAlign w:val="center"/>
          </w:tcPr>
          <w:p>
            <w:r/>
            <w:r>
              <w:rPr>
                <w:b w:val="0"/>
              </w:rPr>
              <w:t>action</w:t>
            </w:r>
          </w:p>
        </w:tc>
        <w:tc>
          <w:tcPr>
            <w:tcW w:type="dxa" w:w="5040"/>
            <w:vAlign w:val="center"/>
          </w:tcPr>
          <w:p>
            <w:r/>
            <w:r>
              <w:rPr>
                <w:b w:val="0"/>
              </w:rPr>
              <w:t>Action performed, such as project_viewed or report_downloaded.</w:t>
            </w:r>
          </w:p>
        </w:tc>
      </w:tr>
      <w:tr>
        <w:tc>
          <w:tcPr>
            <w:tcW w:type="dxa" w:w="5040"/>
            <w:vAlign w:val="center"/>
          </w:tcPr>
          <w:p>
            <w:r/>
            <w:r>
              <w:rPr>
                <w:b w:val="0"/>
              </w:rPr>
              <w:t>module</w:t>
            </w:r>
          </w:p>
        </w:tc>
        <w:tc>
          <w:tcPr>
            <w:tcW w:type="dxa" w:w="5040"/>
            <w:vAlign w:val="center"/>
          </w:tcPr>
          <w:p>
            <w:r/>
            <w:r>
              <w:rPr>
                <w:b w:val="0"/>
              </w:rPr>
              <w:t>Portal module where the action happened.</w:t>
            </w:r>
          </w:p>
        </w:tc>
      </w:tr>
      <w:tr>
        <w:tc>
          <w:tcPr>
            <w:tcW w:type="dxa" w:w="5040"/>
            <w:vAlign w:val="center"/>
          </w:tcPr>
          <w:p>
            <w:r/>
            <w:r>
              <w:rPr>
                <w:b w:val="0"/>
              </w:rPr>
              <w:t>entity_type</w:t>
            </w:r>
          </w:p>
        </w:tc>
        <w:tc>
          <w:tcPr>
            <w:tcW w:type="dxa" w:w="5040"/>
            <w:vAlign w:val="center"/>
          </w:tcPr>
          <w:p>
            <w:r/>
            <w:r>
              <w:rPr>
                <w:b w:val="0"/>
              </w:rPr>
              <w:t>Type of entity affected, such as project, user, report.</w:t>
            </w:r>
          </w:p>
        </w:tc>
      </w:tr>
      <w:tr>
        <w:tc>
          <w:tcPr>
            <w:tcW w:type="dxa" w:w="5040"/>
            <w:vAlign w:val="center"/>
          </w:tcPr>
          <w:p>
            <w:r/>
            <w:r>
              <w:rPr>
                <w:b w:val="0"/>
              </w:rPr>
              <w:t>entity_id</w:t>
            </w:r>
          </w:p>
        </w:tc>
        <w:tc>
          <w:tcPr>
            <w:tcW w:type="dxa" w:w="5040"/>
            <w:vAlign w:val="center"/>
          </w:tcPr>
          <w:p>
            <w:r/>
            <w:r>
              <w:rPr>
                <w:b w:val="0"/>
              </w:rPr>
              <w:t>ID of the affected entity.</w:t>
            </w:r>
          </w:p>
        </w:tc>
      </w:tr>
      <w:tr>
        <w:tc>
          <w:tcPr>
            <w:tcW w:type="dxa" w:w="5040"/>
            <w:vAlign w:val="center"/>
          </w:tcPr>
          <w:p>
            <w:r/>
            <w:r>
              <w:rPr>
                <w:b w:val="0"/>
              </w:rPr>
              <w:t>old_value_json</w:t>
            </w:r>
          </w:p>
        </w:tc>
        <w:tc>
          <w:tcPr>
            <w:tcW w:type="dxa" w:w="5040"/>
            <w:vAlign w:val="center"/>
          </w:tcPr>
          <w:p>
            <w:r/>
            <w:r>
              <w:rPr>
                <w:b w:val="0"/>
              </w:rPr>
              <w:t>Previous value for update actions, when needed.</w:t>
            </w:r>
          </w:p>
        </w:tc>
      </w:tr>
      <w:tr>
        <w:tc>
          <w:tcPr>
            <w:tcW w:type="dxa" w:w="5040"/>
            <w:vAlign w:val="center"/>
          </w:tcPr>
          <w:p>
            <w:r/>
            <w:r>
              <w:rPr>
                <w:b w:val="0"/>
              </w:rPr>
              <w:t>new_value_json</w:t>
            </w:r>
          </w:p>
        </w:tc>
        <w:tc>
          <w:tcPr>
            <w:tcW w:type="dxa" w:w="5040"/>
            <w:vAlign w:val="center"/>
          </w:tcPr>
          <w:p>
            <w:r/>
            <w:r>
              <w:rPr>
                <w:b w:val="0"/>
              </w:rPr>
              <w:t>New value for update actions, when needed.</w:t>
            </w:r>
          </w:p>
        </w:tc>
      </w:tr>
      <w:tr>
        <w:tc>
          <w:tcPr>
            <w:tcW w:type="dxa" w:w="5040"/>
            <w:vAlign w:val="center"/>
          </w:tcPr>
          <w:p>
            <w:r/>
            <w:r>
              <w:rPr>
                <w:b w:val="0"/>
              </w:rPr>
              <w:t>ip_address</w:t>
            </w:r>
          </w:p>
        </w:tc>
        <w:tc>
          <w:tcPr>
            <w:tcW w:type="dxa" w:w="5040"/>
            <w:vAlign w:val="center"/>
          </w:tcPr>
          <w:p>
            <w:r/>
            <w:r>
              <w:rPr>
                <w:b w:val="0"/>
              </w:rPr>
              <w:t>IP address used during the action.</w:t>
            </w:r>
          </w:p>
        </w:tc>
      </w:tr>
      <w:tr>
        <w:tc>
          <w:tcPr>
            <w:tcW w:type="dxa" w:w="5040"/>
            <w:vAlign w:val="center"/>
          </w:tcPr>
          <w:p>
            <w:r/>
            <w:r>
              <w:rPr>
                <w:b w:val="0"/>
              </w:rPr>
              <w:t>user_agent</w:t>
            </w:r>
          </w:p>
        </w:tc>
        <w:tc>
          <w:tcPr>
            <w:tcW w:type="dxa" w:w="5040"/>
            <w:vAlign w:val="center"/>
          </w:tcPr>
          <w:p>
            <w:r/>
            <w:r>
              <w:rPr>
                <w:b w:val="0"/>
              </w:rPr>
              <w:t>Browser/device user agent.</w:t>
            </w:r>
          </w:p>
        </w:tc>
      </w:tr>
      <w:tr>
        <w:tc>
          <w:tcPr>
            <w:tcW w:type="dxa" w:w="5040"/>
            <w:vAlign w:val="center"/>
          </w:tcPr>
          <w:p>
            <w:r/>
            <w:r>
              <w:rPr>
                <w:b w:val="0"/>
              </w:rPr>
              <w:t>created_at</w:t>
            </w:r>
          </w:p>
        </w:tc>
        <w:tc>
          <w:tcPr>
            <w:tcW w:type="dxa" w:w="5040"/>
            <w:vAlign w:val="center"/>
          </w:tcPr>
          <w:p>
            <w:r/>
            <w:r>
              <w:rPr>
                <w:b w:val="0"/>
              </w:rPr>
              <w:t>Audit timestamp.</w:t>
            </w:r>
          </w:p>
        </w:tc>
      </w:tr>
    </w:tbl>
    <w:p/>
    <w:p>
      <w:pPr>
        <w:pStyle w:val="Heading1"/>
      </w:pPr>
      <w:r>
        <w:t>5. Activities to Track</w:t>
      </w:r>
    </w:p>
    <w:p>
      <w:pPr>
        <w:pStyle w:val="ListBullet"/>
      </w:pPr>
      <w:r>
        <w:t>Login and logout</w:t>
      </w:r>
    </w:p>
    <w:p>
      <w:pPr>
        <w:pStyle w:val="ListBullet"/>
      </w:pPr>
      <w:r>
        <w:t>Failed login attempts</w:t>
      </w:r>
    </w:p>
    <w:p>
      <w:pPr>
        <w:pStyle w:val="ListBullet"/>
      </w:pPr>
      <w:r>
        <w:t>Password changes</w:t>
      </w:r>
    </w:p>
    <w:p>
      <w:pPr>
        <w:pStyle w:val="ListBullet"/>
      </w:pPr>
      <w:r>
        <w:t>User created, updated, deleted, or revoked</w:t>
      </w:r>
    </w:p>
    <w:p>
      <w:pPr>
        <w:pStyle w:val="ListBullet"/>
      </w:pPr>
      <w:r>
        <w:t>Company created or updated</w:t>
      </w:r>
    </w:p>
    <w:p>
      <w:pPr>
        <w:pStyle w:val="ListBullet"/>
      </w:pPr>
      <w:r>
        <w:t>License granted or revoked</w:t>
      </w:r>
    </w:p>
    <w:p>
      <w:pPr>
        <w:pStyle w:val="ListBullet"/>
      </w:pPr>
      <w:r>
        <w:t>Project viewed or updated</w:t>
      </w:r>
    </w:p>
    <w:p>
      <w:pPr>
        <w:pStyle w:val="ListBullet"/>
      </w:pPr>
      <w:r>
        <w:t>Report generated or downloaded</w:t>
      </w:r>
    </w:p>
    <w:p>
      <w:pPr>
        <w:pStyle w:val="ListBullet"/>
      </w:pPr>
      <w:r>
        <w:t>CSV uploaded</w:t>
      </w:r>
    </w:p>
    <w:p>
      <w:pPr>
        <w:pStyle w:val="ListBullet"/>
      </w:pPr>
      <w:r>
        <w:t>Prediction started or completed</w:t>
      </w:r>
    </w:p>
    <w:p>
      <w:pPr>
        <w:pStyle w:val="ListBullet"/>
      </w:pPr>
      <w:r>
        <w:t>Settings changed</w:t>
      </w:r>
    </w:p>
    <w:p>
      <w:pPr>
        <w:pStyle w:val="Heading1"/>
      </w:pPr>
      <w:r>
        <w:t>6. Recommended Indexes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Table</w:t>
            </w:r>
          </w:p>
        </w:tc>
        <w:tc>
          <w:tcPr>
            <w:tcW w:type="dxa" w:w="5040"/>
            <w:shd w:fill="1F4E79"/>
            <w:vAlign w:val="center"/>
          </w:tcPr>
          <w:p>
            <w:r/>
            <w:r>
              <w:rPr>
                <w:b/>
                <w:color w:val="FFFFFF"/>
              </w:rPr>
              <w:t>Indexes</w:t>
            </w:r>
          </w:p>
        </w:tc>
      </w:tr>
      <w:tr>
        <w:tc>
          <w:tcPr>
            <w:tcW w:type="dxa" w:w="5040"/>
            <w:vAlign w:val="center"/>
          </w:tcPr>
          <w:p>
            <w:r/>
            <w:r>
              <w:rPr>
                <w:b w:val="0"/>
              </w:rPr>
              <w:t>web_portal_users</w:t>
            </w:r>
          </w:p>
        </w:tc>
        <w:tc>
          <w:tcPr>
            <w:tcW w:type="dxa" w:w="5040"/>
            <w:vAlign w:val="center"/>
          </w:tcPr>
          <w:p>
            <w:r/>
            <w:r>
              <w:rPr>
                <w:b w:val="0"/>
              </w:rPr>
              <w:t>user_id, company_id, email, is_active</w:t>
            </w:r>
          </w:p>
        </w:tc>
      </w:tr>
      <w:tr>
        <w:tc>
          <w:tcPr>
            <w:tcW w:type="dxa" w:w="5040"/>
            <w:vAlign w:val="center"/>
          </w:tcPr>
          <w:p>
            <w:r/>
            <w:r>
              <w:rPr>
                <w:b w:val="0"/>
              </w:rPr>
              <w:t>web_portal_login_events</w:t>
            </w:r>
          </w:p>
        </w:tc>
        <w:tc>
          <w:tcPr>
            <w:tcW w:type="dxa" w:w="5040"/>
            <w:vAlign w:val="center"/>
          </w:tcPr>
          <w:p>
            <w:r/>
            <w:r>
              <w:rPr>
                <w:b w:val="0"/>
              </w:rPr>
              <w:t>user_id, company_id, event_type, created_at</w:t>
            </w:r>
          </w:p>
        </w:tc>
      </w:tr>
      <w:tr>
        <w:tc>
          <w:tcPr>
            <w:tcW w:type="dxa" w:w="5040"/>
            <w:vAlign w:val="center"/>
          </w:tcPr>
          <w:p>
            <w:r/>
            <w:r>
              <w:rPr>
                <w:b w:val="0"/>
              </w:rPr>
              <w:t>web_portal_audit_logs</w:t>
            </w:r>
          </w:p>
        </w:tc>
        <w:tc>
          <w:tcPr>
            <w:tcW w:type="dxa" w:w="5040"/>
            <w:vAlign w:val="center"/>
          </w:tcPr>
          <w:p>
            <w:r/>
            <w:r>
              <w:rPr>
                <w:b w:val="0"/>
              </w:rPr>
              <w:t>user_id, company_id, action, module, entity_type, entity_id, created_at</w:t>
            </w:r>
          </w:p>
        </w:tc>
      </w:tr>
    </w:tbl>
    <w:p/>
    <w:p>
      <w:pPr>
        <w:pStyle w:val="Heading1"/>
      </w:pPr>
      <w:r>
        <w:t>7. Reports Enabled by This Module</w:t>
      </w:r>
    </w:p>
    <w:p>
      <w:pPr>
        <w:pStyle w:val="ListBullet"/>
      </w:pPr>
      <w:r>
        <w:t>Total web portal users by company</w:t>
      </w:r>
    </w:p>
    <w:p>
      <w:pPr>
        <w:pStyle w:val="ListBullet"/>
      </w:pPr>
      <w:r>
        <w:t>Daily active users and monthly active users</w:t>
      </w:r>
    </w:p>
    <w:p>
      <w:pPr>
        <w:pStyle w:val="ListBullet"/>
      </w:pPr>
      <w:r>
        <w:t>Last login per user</w:t>
      </w:r>
    </w:p>
    <w:p>
      <w:pPr>
        <w:pStyle w:val="ListBullet"/>
      </w:pPr>
      <w:r>
        <w:t>Failed login attempts by user/company/IP</w:t>
      </w:r>
    </w:p>
    <w:p>
      <w:pPr>
        <w:pStyle w:val="ListBullet"/>
      </w:pPr>
      <w:r>
        <w:t>Activity summary by company</w:t>
      </w:r>
    </w:p>
    <w:p>
      <w:pPr>
        <w:pStyle w:val="ListBullet"/>
      </w:pPr>
      <w:r>
        <w:t>Report download history</w:t>
      </w:r>
    </w:p>
    <w:p>
      <w:pPr>
        <w:pStyle w:val="ListBullet"/>
      </w:pPr>
      <w:r>
        <w:t>CSV upload history</w:t>
      </w:r>
    </w:p>
    <w:p>
      <w:pPr>
        <w:pStyle w:val="ListBullet"/>
      </w:pPr>
      <w:r>
        <w:t>Administrative change history</w:t>
      </w:r>
    </w:p>
    <w:p>
      <w:pPr>
        <w:pStyle w:val="ListBullet"/>
      </w:pPr>
      <w:r>
        <w:t>Who changed what and when</w:t>
      </w:r>
    </w:p>
    <w:p>
      <w:pPr>
        <w:pStyle w:val="Heading1"/>
      </w:pPr>
      <w:r>
        <w:t>8. Security and Privacy Rules</w:t>
      </w:r>
    </w:p>
    <w:p>
      <w:pPr>
        <w:pStyle w:val="ListBullet"/>
      </w:pPr>
      <w:r>
        <w:t>Do not store passwords in audit or event tables.</w:t>
      </w:r>
    </w:p>
    <w:p>
      <w:pPr>
        <w:pStyle w:val="ListBullet"/>
      </w:pPr>
      <w:r>
        <w:t>Do not store full sensitive values unless required for compliance.</w:t>
      </w:r>
    </w:p>
    <w:p>
      <w:pPr>
        <w:pStyle w:val="ListBullet"/>
      </w:pPr>
      <w:r>
        <w:t>Mask sensitive fields such as mobile numbers or emails in shared reports if needed.</w:t>
      </w:r>
    </w:p>
    <w:p>
      <w:pPr>
        <w:pStyle w:val="ListBullet"/>
      </w:pPr>
      <w:r>
        <w:t>Store old/new JSON only for important administrative changes.</w:t>
      </w:r>
    </w:p>
    <w:p>
      <w:pPr>
        <w:pStyle w:val="ListBullet"/>
      </w:pPr>
      <w:r>
        <w:t>Use company_id in every table to support company-wise reporting and access control.</w:t>
      </w:r>
    </w:p>
    <w:p>
      <w:pPr>
        <w:pStyle w:val="ListBullet"/>
      </w:pPr>
      <w:r>
        <w:t>Restrict audit log access to super admin or authorized company admins.</w:t>
      </w:r>
    </w:p>
    <w:p>
      <w:pPr>
        <w:pStyle w:val="Heading1"/>
      </w:pPr>
      <w:r>
        <w:t>9. Implementation Plan</w:t>
      </w:r>
    </w:p>
    <w:p>
      <w:pPr>
        <w:pStyle w:val="ListNumber"/>
      </w:pPr>
      <w:r>
        <w:t>Create the three new tables: web_portal_users, web_portal_login_events, and web_portal_audit_logs.</w:t>
      </w:r>
    </w:p>
    <w:p>
      <w:pPr>
        <w:pStyle w:val="ListNumber"/>
      </w:pPr>
      <w:r>
        <w:t>On successful login, upsert the user into web_portal_users and insert a login event.</w:t>
      </w:r>
    </w:p>
    <w:p>
      <w:pPr>
        <w:pStyle w:val="ListNumber"/>
      </w:pPr>
      <w:r>
        <w:t>On failed login, insert a login_failed event with failure reason.</w:t>
      </w:r>
    </w:p>
    <w:p>
      <w:pPr>
        <w:pStyle w:val="ListNumber"/>
      </w:pPr>
      <w:r>
        <w:t>On logout or session expiry, insert the corresponding event.</w:t>
      </w:r>
    </w:p>
    <w:p>
      <w:pPr>
        <w:pStyle w:val="ListNumber"/>
      </w:pPr>
      <w:r>
        <w:t>Create a reusable audit logging service/helper for important portal actions.</w:t>
      </w:r>
    </w:p>
    <w:p>
      <w:pPr>
        <w:pStyle w:val="ListNumber"/>
      </w:pPr>
      <w:r>
        <w:t>Call the audit logger from user, company, license, project, upload, report, and settings actions.</w:t>
      </w:r>
    </w:p>
    <w:p>
      <w:pPr>
        <w:pStyle w:val="ListNumber"/>
      </w:pPr>
      <w:r>
        <w:t>Build reports from the new tables without changing existing business tables.</w:t>
      </w:r>
    </w:p>
    <w:p>
      <w:pPr>
        <w:pStyle w:val="Heading1"/>
      </w:pPr>
      <w:r>
        <w:t>10. Final Recommendation</w:t>
      </w:r>
    </w:p>
    <w:p>
      <w:r>
        <w:t>This is a good and recommended enhancement. However, it should be implemented as an audit and portal tracking layer, not as a completely separate authentication system. The existing authentication flow should continue to handle login and access control, while the new portal audit module records user access and important activity.</w:t>
      </w:r>
    </w:p>
    <w:p>
      <w:r>
        <w:t>This design is cleaner, safer, easier to maintain, and provides strong reporting and monitoring capabilities for company-wise portal usage.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