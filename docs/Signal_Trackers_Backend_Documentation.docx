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1806E" w14:textId="2E5FCD6C" w:rsidR="0096244B" w:rsidRDefault="00000000">
      <w:pPr>
        <w:pStyle w:val="Title"/>
        <w:jc w:val="center"/>
      </w:pPr>
      <w:r>
        <w:t xml:space="preserve">Signal Trackers </w:t>
      </w:r>
      <w:proofErr w:type="gramStart"/>
      <w:r>
        <w:t>Backend  Documentation</w:t>
      </w:r>
      <w:proofErr w:type="gramEnd"/>
    </w:p>
    <w:p w14:paraId="45E8B9C7" w14:textId="77777777" w:rsidR="0096244B" w:rsidRDefault="00000000">
      <w:pPr>
        <w:jc w:val="center"/>
      </w:pPr>
      <w:r>
        <w:t>Generated from BACKEND_DOCUMENTATION.md</w:t>
      </w:r>
    </w:p>
    <w:p w14:paraId="0C2BDB84" w14:textId="77777777" w:rsidR="0096244B" w:rsidRDefault="00000000">
      <w:pPr>
        <w:pStyle w:val="Heading1"/>
      </w:pPr>
      <w:r>
        <w:t>Signal Trackers Backend Documentation</w:t>
      </w:r>
    </w:p>
    <w:p w14:paraId="099110BA" w14:textId="77777777" w:rsidR="0096244B" w:rsidRDefault="00000000">
      <w:pPr>
        <w:pStyle w:val="Heading2"/>
      </w:pPr>
      <w:r>
        <w:t>1. Backend Overview</w:t>
      </w:r>
    </w:p>
    <w:p w14:paraId="1D3B64C6" w14:textId="77777777" w:rsidR="0096244B" w:rsidRDefault="00000000">
      <w:r>
        <w:t>Signal Trackers is an ASP.NET Core MVC/API backend using:</w:t>
      </w:r>
    </w:p>
    <w:p w14:paraId="0A95B20F" w14:textId="77777777" w:rsidR="0096244B" w:rsidRDefault="00000000">
      <w:pPr>
        <w:pStyle w:val="ListBullet"/>
      </w:pPr>
      <w:r>
        <w:t>ASP.NET Core controllers for web pages and JSON APIs.</w:t>
      </w:r>
    </w:p>
    <w:p w14:paraId="2BDCB0C8" w14:textId="77777777" w:rsidR="0096244B" w:rsidRDefault="00000000">
      <w:pPr>
        <w:pStyle w:val="ListBullet"/>
      </w:pPr>
      <w:r>
        <w:t>Entity Framework Core with MySQL.</w:t>
      </w:r>
    </w:p>
    <w:p w14:paraId="4C76BF7F" w14:textId="77777777" w:rsidR="0096244B" w:rsidRDefault="00000000">
      <w:pPr>
        <w:pStyle w:val="ListBullet"/>
      </w:pPr>
      <w:r>
        <w:t>Cookie authentication plus server-side session.</w:t>
      </w:r>
    </w:p>
    <w:p w14:paraId="029D58FC" w14:textId="77777777" w:rsidR="0096244B" w:rsidRDefault="00000000">
      <w:pPr>
        <w:pStyle w:val="ListBullet"/>
      </w:pPr>
      <w:r>
        <w:t>Redis for caching, login locking, and fast invalidation. If Redis is not configured, the app falls back where possible.</w:t>
      </w:r>
    </w:p>
    <w:p w14:paraId="696B79F6" w14:textId="77777777" w:rsidR="0096244B" w:rsidRDefault="00000000">
      <w:pPr>
        <w:pStyle w:val="ListBullet"/>
      </w:pPr>
      <w:r>
        <w:t>CSV/ZIP upload processing for network logs, sessions, projects, polygons, and prediction data.</w:t>
      </w:r>
    </w:p>
    <w:p w14:paraId="5B32B7F9" w14:textId="77777777" w:rsidR="0096244B" w:rsidRDefault="00000000">
      <w:pPr>
        <w:pStyle w:val="ListBullet"/>
      </w:pPr>
      <w:r>
        <w:t>A secured Python bridge API for external Python/ML/report jobs.</w:t>
      </w:r>
    </w:p>
    <w:p w14:paraId="43C8A1A0" w14:textId="77777777" w:rsidR="0096244B" w:rsidRDefault="00000000">
      <w:r>
        <w:t>The application entry point is Program.cs.</w:t>
      </w:r>
    </w:p>
    <w:p w14:paraId="02ED4C9F" w14:textId="77777777" w:rsidR="0096244B" w:rsidRDefault="00000000">
      <w:pPr>
        <w:pStyle w:val="Heading2"/>
      </w:pPr>
      <w:r>
        <w:t>2. Startup Flow</w:t>
      </w:r>
    </w:p>
    <w:p w14:paraId="64A12CE7" w14:textId="77777777" w:rsidR="0096244B" w:rsidRDefault="00000000">
      <w:r>
        <w:t>Program.cs performs the backend setup in this order:</w:t>
      </w:r>
    </w:p>
    <w:p w14:paraId="16447C27" w14:textId="77777777" w:rsidR="0096244B" w:rsidRDefault="00000000">
      <w:pPr>
        <w:pStyle w:val="ListNumber"/>
      </w:pPr>
      <w:r>
        <w:t>Loads configuration.</w:t>
      </w:r>
    </w:p>
    <w:p w14:paraId="5C5BB3AA" w14:textId="77777777" w:rsidR="0096244B" w:rsidRDefault="00000000">
      <w:pPr>
        <w:pStyle w:val="ListBullet"/>
      </w:pPr>
      <w:r>
        <w:t>appsettings.json</w:t>
      </w:r>
    </w:p>
    <w:p w14:paraId="4508763F" w14:textId="77777777" w:rsidR="0096244B" w:rsidRDefault="00000000">
      <w:pPr>
        <w:pStyle w:val="ListBullet"/>
      </w:pPr>
      <w:r>
        <w:t>appsettings.Development.json</w:t>
      </w:r>
    </w:p>
    <w:p w14:paraId="70AD2188" w14:textId="77777777" w:rsidR="0096244B" w:rsidRDefault="00000000">
      <w:pPr>
        <w:pStyle w:val="ListBullet"/>
      </w:pPr>
      <w:r>
        <w:t>development user secrets from SignalTracker.LocalDevelopment</w:t>
      </w:r>
    </w:p>
    <w:p w14:paraId="3CEC45A8" w14:textId="77777777" w:rsidR="0096244B" w:rsidRDefault="00000000">
      <w:pPr>
        <w:pStyle w:val="ListBullet"/>
      </w:pPr>
      <w:r>
        <w:t>environment variables</w:t>
      </w:r>
    </w:p>
    <w:p w14:paraId="4F39238F" w14:textId="77777777" w:rsidR="0096244B" w:rsidRDefault="00000000">
      <w:pPr>
        <w:pStyle w:val="ListNumber"/>
      </w:pPr>
      <w:r>
        <w:t>Registers application services.</w:t>
      </w:r>
    </w:p>
    <w:p w14:paraId="5E160382" w14:textId="77777777" w:rsidR="0096244B" w:rsidRDefault="00000000">
      <w:pPr>
        <w:pStyle w:val="ListBullet"/>
      </w:pPr>
      <w:r>
        <w:t>UserScopeService</w:t>
      </w:r>
    </w:p>
    <w:p w14:paraId="0D9174E9" w14:textId="77777777" w:rsidR="0096244B" w:rsidRDefault="00000000">
      <w:pPr>
        <w:pStyle w:val="ListBullet"/>
      </w:pPr>
      <w:r>
        <w:t>LicenseFeatureService</w:t>
      </w:r>
    </w:p>
    <w:p w14:paraId="203ECA97" w14:textId="77777777" w:rsidR="0096244B" w:rsidRDefault="00000000">
      <w:pPr>
        <w:pStyle w:val="ListBullet"/>
      </w:pPr>
      <w:r>
        <w:t>PythonBridgeService</w:t>
      </w:r>
    </w:p>
    <w:p w14:paraId="23EEC252" w14:textId="77777777" w:rsidR="0096244B" w:rsidRDefault="00000000">
      <w:pPr>
        <w:pStyle w:val="ListBullet"/>
      </w:pPr>
      <w:r>
        <w:t>OtpService</w:t>
      </w:r>
    </w:p>
    <w:p w14:paraId="19A197DC" w14:textId="77777777" w:rsidR="0096244B" w:rsidRDefault="00000000">
      <w:pPr>
        <w:pStyle w:val="ListBullet"/>
      </w:pPr>
      <w:r>
        <w:t>SmsService</w:t>
      </w:r>
    </w:p>
    <w:p w14:paraId="674BA51E" w14:textId="77777777" w:rsidR="0096244B" w:rsidRDefault="00000000">
      <w:pPr>
        <w:pStyle w:val="ListBullet"/>
      </w:pPr>
      <w:r>
        <w:t>UserDeletionService</w:t>
      </w:r>
    </w:p>
    <w:p w14:paraId="5C0A53B4" w14:textId="77777777" w:rsidR="0096244B" w:rsidRDefault="00000000">
      <w:pPr>
        <w:pStyle w:val="ListBullet"/>
      </w:pPr>
      <w:r>
        <w:t>optional UserDeletionCleanupService</w:t>
      </w:r>
    </w:p>
    <w:p w14:paraId="1339F822" w14:textId="77777777" w:rsidR="0096244B" w:rsidRDefault="00000000">
      <w:pPr>
        <w:pStyle w:val="ListNumber"/>
      </w:pPr>
      <w:r>
        <w:t>Configures MVC/API.</w:t>
      </w:r>
    </w:p>
    <w:p w14:paraId="31F0FEBA" w14:textId="77777777" w:rsidR="0096244B" w:rsidRDefault="00000000">
      <w:pPr>
        <w:pStyle w:val="ListBullet"/>
      </w:pPr>
      <w:r>
        <w:t>AddControllersWithViews</w:t>
      </w:r>
    </w:p>
    <w:p w14:paraId="0568FF43" w14:textId="77777777" w:rsidR="0096244B" w:rsidRDefault="00000000">
      <w:pPr>
        <w:pStyle w:val="ListBullet"/>
      </w:pPr>
      <w:r>
        <w:t>production exception response filter</w:t>
      </w:r>
    </w:p>
    <w:p w14:paraId="28157114" w14:textId="77777777" w:rsidR="0096244B" w:rsidRDefault="00000000">
      <w:pPr>
        <w:pStyle w:val="ListBullet"/>
      </w:pPr>
      <w:r>
        <w:t>JSON property names are preserved as written in C#.</w:t>
      </w:r>
    </w:p>
    <w:p w14:paraId="599FC788" w14:textId="77777777" w:rsidR="0096244B" w:rsidRDefault="00000000">
      <w:pPr>
        <w:pStyle w:val="ListNumber"/>
      </w:pPr>
      <w:r>
        <w:t>Configures security.</w:t>
      </w:r>
    </w:p>
    <w:p w14:paraId="61B6A03E" w14:textId="77777777" w:rsidR="0096244B" w:rsidRDefault="00000000">
      <w:pPr>
        <w:pStyle w:val="ListBullet"/>
      </w:pPr>
      <w:r>
        <w:t>CORS policy named AllowReactApp</w:t>
      </w:r>
    </w:p>
    <w:p w14:paraId="362E63AF" w14:textId="77777777" w:rsidR="0096244B" w:rsidRDefault="00000000">
      <w:pPr>
        <w:pStyle w:val="ListBullet"/>
      </w:pPr>
      <w:r>
        <w:lastRenderedPageBreak/>
        <w:t>data protection keys</w:t>
      </w:r>
    </w:p>
    <w:p w14:paraId="2CB2FF66" w14:textId="77777777" w:rsidR="0096244B" w:rsidRDefault="00000000">
      <w:pPr>
        <w:pStyle w:val="ListBullet"/>
      </w:pPr>
      <w:r>
        <w:t>cookie auth</w:t>
      </w:r>
    </w:p>
    <w:p w14:paraId="69FCC930" w14:textId="77777777" w:rsidR="0096244B" w:rsidRDefault="00000000">
      <w:pPr>
        <w:pStyle w:val="ListBullet"/>
      </w:pPr>
      <w:r>
        <w:t>session</w:t>
      </w:r>
    </w:p>
    <w:p w14:paraId="21BF2E2D" w14:textId="77777777" w:rsidR="0096244B" w:rsidRDefault="00000000">
      <w:pPr>
        <w:pStyle w:val="ListBullet"/>
      </w:pPr>
      <w:r>
        <w:t>forwarded headers</w:t>
      </w:r>
    </w:p>
    <w:p w14:paraId="3E5B31DD" w14:textId="77777777" w:rsidR="0096244B" w:rsidRDefault="00000000">
      <w:pPr>
        <w:pStyle w:val="ListBullet"/>
      </w:pPr>
      <w:r>
        <w:t>HTTPS redirection</w:t>
      </w:r>
    </w:p>
    <w:p w14:paraId="4B94C9FE" w14:textId="77777777" w:rsidR="0096244B" w:rsidRDefault="00000000">
      <w:pPr>
        <w:pStyle w:val="ListNumber"/>
      </w:pPr>
      <w:r>
        <w:t>Configures database.</w:t>
      </w:r>
    </w:p>
    <w:p w14:paraId="261605E4" w14:textId="77777777" w:rsidR="0096244B" w:rsidRDefault="00000000">
      <w:pPr>
        <w:pStyle w:val="ListBullet"/>
      </w:pPr>
      <w:r>
        <w:t>ApplicationDbContext uses MySQL.</w:t>
      </w:r>
    </w:p>
    <w:p w14:paraId="35ECD5E5" w14:textId="77777777" w:rsidR="0096244B" w:rsidRDefault="00000000">
      <w:pPr>
        <w:pStyle w:val="ListBullet"/>
      </w:pPr>
      <w:r>
        <w:t>Connection string is selected dynamically by DbConnectionProvider.</w:t>
      </w:r>
    </w:p>
    <w:p w14:paraId="59D67267" w14:textId="77777777" w:rsidR="0096244B" w:rsidRDefault="00000000">
      <w:pPr>
        <w:pStyle w:val="ListBullet"/>
      </w:pPr>
      <w:r>
        <w:t>Main DB uses ConnectionStrings:MySqlConnection.</w:t>
      </w:r>
    </w:p>
    <w:p w14:paraId="12EFCCD0" w14:textId="77777777" w:rsidR="0096244B" w:rsidRDefault="00000000">
      <w:pPr>
        <w:pStyle w:val="ListBullet"/>
      </w:pPr>
      <w:r>
        <w:t>TW/secondary DB uses ConnectionStrings:MySqlConnection2.</w:t>
      </w:r>
    </w:p>
    <w:p w14:paraId="1490F08D" w14:textId="77777777" w:rsidR="0096244B" w:rsidRDefault="00000000">
      <w:pPr>
        <w:pStyle w:val="ListNumber"/>
      </w:pPr>
      <w:r>
        <w:t>Configures Redis.</w:t>
      </w:r>
    </w:p>
    <w:p w14:paraId="1769126A" w14:textId="77777777" w:rsidR="0096244B" w:rsidRDefault="00000000">
      <w:pPr>
        <w:pStyle w:val="ListBullet"/>
      </w:pPr>
      <w:r>
        <w:t>Uses ConnectionStrings:Redis if available.</w:t>
      </w:r>
    </w:p>
    <w:p w14:paraId="34F42109" w14:textId="77777777" w:rsidR="0096244B" w:rsidRDefault="00000000">
      <w:pPr>
        <w:pStyle w:val="ListBullet"/>
      </w:pPr>
      <w:r>
        <w:t>Uses resilient Redis options.</w:t>
      </w:r>
    </w:p>
    <w:p w14:paraId="14A41669" w14:textId="77777777" w:rsidR="0096244B" w:rsidRDefault="00000000">
      <w:pPr>
        <w:pStyle w:val="ListBullet"/>
      </w:pPr>
      <w:r>
        <w:t>If Redis fails or is not configured, Redis-dependent features degrade gracefully unless explicitly required.</w:t>
      </w:r>
    </w:p>
    <w:p w14:paraId="75FC8033" w14:textId="77777777" w:rsidR="0096244B" w:rsidRDefault="00000000">
      <w:pPr>
        <w:pStyle w:val="ListNumber"/>
      </w:pPr>
      <w:r>
        <w:t>Configures upload limits.</w:t>
      </w:r>
    </w:p>
    <w:p w14:paraId="72CF1E5C" w14:textId="77777777" w:rsidR="0096244B" w:rsidRDefault="00000000">
      <w:pPr>
        <w:pStyle w:val="ListBullet"/>
      </w:pPr>
      <w:r>
        <w:t>Default max upload comes from Security:MaxUploadBytes.</w:t>
      </w:r>
    </w:p>
    <w:p w14:paraId="0ECC96C0" w14:textId="77777777" w:rsidR="0096244B" w:rsidRDefault="00000000">
      <w:pPr>
        <w:pStyle w:val="ListBullet"/>
      </w:pPr>
      <w:r>
        <w:t>Hard cap is 500 MB.</w:t>
      </w:r>
    </w:p>
    <w:p w14:paraId="59C009CF" w14:textId="77777777" w:rsidR="0096244B" w:rsidRDefault="00000000">
      <w:pPr>
        <w:pStyle w:val="ListNumber"/>
      </w:pPr>
      <w:r>
        <w:t>Builds the middleware pipeline and maps controllers.</w:t>
      </w:r>
    </w:p>
    <w:p w14:paraId="37451DAC" w14:textId="77777777" w:rsidR="0096244B" w:rsidRDefault="00000000">
      <w:pPr>
        <w:pStyle w:val="Heading2"/>
      </w:pPr>
      <w:r>
        <w:t>3. Middleware Request Flow</w:t>
      </w:r>
    </w:p>
    <w:p w14:paraId="7190104B" w14:textId="77777777" w:rsidR="0096244B" w:rsidRDefault="00000000">
      <w:r>
        <w:t>Every request passes through this pipeline:</w:t>
      </w:r>
    </w:p>
    <w:p w14:paraId="3ECE1205" w14:textId="77777777" w:rsidR="0096244B" w:rsidRDefault="00000000">
      <w:pPr>
        <w:pStyle w:val="ListNumber"/>
      </w:pPr>
      <w:r>
        <w:t>Security headers middleware.</w:t>
      </w:r>
    </w:p>
    <w:p w14:paraId="02961E90" w14:textId="77777777" w:rsidR="0096244B" w:rsidRDefault="00000000">
      <w:pPr>
        <w:pStyle w:val="ListNumber"/>
      </w:pPr>
      <w:r>
        <w:t>Production exception handler and HSTS, only outside development.</w:t>
      </w:r>
    </w:p>
    <w:p w14:paraId="541F3E7F" w14:textId="77777777" w:rsidR="0096244B" w:rsidRDefault="00000000">
      <w:pPr>
        <w:pStyle w:val="ListNumber"/>
      </w:pPr>
      <w:r>
        <w:t>Forwarded headers.</w:t>
      </w:r>
    </w:p>
    <w:p w14:paraId="4DAD7338" w14:textId="77777777" w:rsidR="0096244B" w:rsidRDefault="00000000">
      <w:pPr>
        <w:pStyle w:val="ListNumber"/>
      </w:pPr>
      <w:r>
        <w:t>HTTPS redirection when enabled.</w:t>
      </w:r>
    </w:p>
    <w:p w14:paraId="1229F719" w14:textId="77777777" w:rsidR="0096244B" w:rsidRDefault="00000000">
      <w:pPr>
        <w:pStyle w:val="ListNumber"/>
      </w:pPr>
      <w:r>
        <w:t>Static file serving.</w:t>
      </w:r>
    </w:p>
    <w:p w14:paraId="6EF9460F" w14:textId="77777777" w:rsidR="0096244B" w:rsidRDefault="00000000">
      <w:pPr>
        <w:pStyle w:val="ListNumber"/>
      </w:pPr>
      <w:r>
        <w:t>Legacy route rewrite:</w:t>
      </w:r>
    </w:p>
    <w:p w14:paraId="6C018E54" w14:textId="77777777" w:rsidR="0096244B" w:rsidRDefault="00000000">
      <w:pPr>
        <w:pStyle w:val="ListBullet"/>
      </w:pPr>
      <w:r>
        <w:t>/api/MapView/GetSubSessionAnalyticsWithStatus</w:t>
      </w:r>
    </w:p>
    <w:p w14:paraId="12BE277A" w14:textId="77777777" w:rsidR="0096244B" w:rsidRDefault="00000000">
      <w:pPr>
        <w:pStyle w:val="ListBullet"/>
      </w:pPr>
      <w:r>
        <w:t>rewritten to /api/MapView/GetSubSessionAnalytics?includeStatus=1</w:t>
      </w:r>
    </w:p>
    <w:p w14:paraId="23FD29A5" w14:textId="77777777" w:rsidR="0096244B" w:rsidRDefault="00000000">
      <w:pPr>
        <w:pStyle w:val="ListNumber"/>
      </w:pPr>
      <w:r>
        <w:t>Routing.</w:t>
      </w:r>
    </w:p>
    <w:p w14:paraId="42336CDE" w14:textId="77777777" w:rsidR="0096244B" w:rsidRDefault="00000000">
      <w:pPr>
        <w:pStyle w:val="ListNumber"/>
      </w:pPr>
      <w:r>
        <w:t>CORS.</w:t>
      </w:r>
    </w:p>
    <w:p w14:paraId="49E456E4" w14:textId="77777777" w:rsidR="0096244B" w:rsidRDefault="00000000">
      <w:pPr>
        <w:pStyle w:val="ListNumber"/>
      </w:pPr>
      <w:r>
        <w:t>Cookie policy.</w:t>
      </w:r>
    </w:p>
    <w:p w14:paraId="57E6454A" w14:textId="77777777" w:rsidR="0096244B" w:rsidRDefault="00000000">
      <w:pPr>
        <w:pStyle w:val="ListNumber"/>
      </w:pPr>
      <w:r>
        <w:t>Session.</w:t>
      </w:r>
    </w:p>
    <w:p w14:paraId="37FD0744" w14:textId="77777777" w:rsidR="0096244B" w:rsidRDefault="00000000">
      <w:pPr>
        <w:pStyle w:val="ListNumber"/>
      </w:pPr>
      <w:r>
        <w:t>Session keep-alive pulse.</w:t>
      </w:r>
    </w:p>
    <w:p w14:paraId="010C9E50" w14:textId="77777777" w:rsidR="0096244B" w:rsidRDefault="00000000">
      <w:pPr>
        <w:pStyle w:val="ListNumber"/>
      </w:pPr>
      <w:r>
        <w:t>Cookie authentication.</w:t>
      </w:r>
    </w:p>
    <w:p w14:paraId="5C221809" w14:textId="77777777" w:rsidR="0096244B" w:rsidRDefault="00000000">
      <w:pPr>
        <w:pStyle w:val="ListNumber"/>
      </w:pPr>
      <w:r>
        <w:t>CSRF protection middleware.</w:t>
      </w:r>
    </w:p>
    <w:p w14:paraId="2300FB39" w14:textId="77777777" w:rsidR="0096244B" w:rsidRDefault="00000000">
      <w:pPr>
        <w:pStyle w:val="ListNumber"/>
      </w:pPr>
      <w:r>
        <w:t>Authorization.</w:t>
      </w:r>
    </w:p>
    <w:p w14:paraId="77B27280" w14:textId="77777777" w:rsidR="0096244B" w:rsidRDefault="00000000">
      <w:pPr>
        <w:pStyle w:val="ListNumber"/>
      </w:pPr>
      <w:r>
        <w:t>Partitioned cookie support.</w:t>
      </w:r>
    </w:p>
    <w:p w14:paraId="13DF8C91" w14:textId="77777777" w:rsidR="0096244B" w:rsidRDefault="00000000">
      <w:pPr>
        <w:pStyle w:val="ListNumber"/>
      </w:pPr>
      <w:r>
        <w:t>Controller endpoint execution.</w:t>
      </w:r>
    </w:p>
    <w:p w14:paraId="02205818" w14:textId="77777777" w:rsidR="0096244B" w:rsidRDefault="00000000">
      <w:pPr>
        <w:pStyle w:val="Heading2"/>
      </w:pPr>
      <w:r>
        <w:lastRenderedPageBreak/>
        <w:t>4. Authentication Flow</w:t>
      </w:r>
    </w:p>
    <w:p w14:paraId="2DE033C9" w14:textId="77777777" w:rsidR="0096244B" w:rsidRDefault="00000000">
      <w:r>
        <w:t>Main endpoint:</w:t>
      </w:r>
    </w:p>
    <w:p w14:paraId="0D2F802A" w14:textId="77777777" w:rsidR="0096244B" w:rsidRDefault="00000000">
      <w:pPr>
        <w:pStyle w:val="ListBullet"/>
      </w:pPr>
      <w:r>
        <w:t>POST /api/auth/login</w:t>
      </w:r>
    </w:p>
    <w:p w14:paraId="72548314" w14:textId="77777777" w:rsidR="0096244B" w:rsidRDefault="00000000">
      <w:r>
        <w:t>Login flow:</w:t>
      </w:r>
    </w:p>
    <w:p w14:paraId="2F357C78" w14:textId="77777777" w:rsidR="0096244B" w:rsidRDefault="00000000">
      <w:pPr>
        <w:pStyle w:val="ListNumber"/>
      </w:pPr>
      <w:r>
        <w:t>Client sends email, password, optional country_code, and optional ForceLogin.</w:t>
      </w:r>
    </w:p>
    <w:p w14:paraId="31F4D825" w14:textId="77777777" w:rsidR="0096244B" w:rsidRDefault="00000000">
      <w:pPr>
        <w:pStyle w:val="ListNumber"/>
      </w:pPr>
      <w:r>
        <w:t>If country_code = TW, backend checks the TW database first.</w:t>
      </w:r>
    </w:p>
    <w:p w14:paraId="1914C109" w14:textId="77777777" w:rsidR="0096244B" w:rsidRDefault="00000000">
      <w:pPr>
        <w:pStyle w:val="ListNumber"/>
      </w:pPr>
      <w:r>
        <w:t>Otherwise, backend checks the main DB first and can fall back to TW.</w:t>
      </w:r>
    </w:p>
    <w:p w14:paraId="4C3E3595" w14:textId="77777777" w:rsidR="0096244B" w:rsidRDefault="00000000">
      <w:pPr>
        <w:pStyle w:val="ListNumber"/>
      </w:pPr>
      <w:r>
        <w:t>Password is verified by PasswordSecurity.</w:t>
      </w:r>
    </w:p>
    <w:p w14:paraId="099A81A1" w14:textId="77777777" w:rsidR="0096244B" w:rsidRDefault="00000000">
      <w:pPr>
        <w:pStyle w:val="ListNumber"/>
      </w:pPr>
      <w:r>
        <w:t>Legacy/plain text passwords can be accepted and upgraded to a secure hash.</w:t>
      </w:r>
    </w:p>
    <w:p w14:paraId="076BB191" w14:textId="77777777" w:rsidR="0096244B" w:rsidRDefault="00000000">
      <w:pPr>
        <w:pStyle w:val="ListNumber"/>
      </w:pPr>
      <w:r>
        <w:t>Redis login lock is created per user:</w:t>
      </w:r>
    </w:p>
    <w:p w14:paraId="4987C45E" w14:textId="77777777" w:rsidR="0096244B" w:rsidRDefault="00000000">
      <w:pPr>
        <w:pStyle w:val="ListBullet"/>
      </w:pPr>
      <w:r>
        <w:t>key: auth:login-lock:user:{userId}</w:t>
      </w:r>
    </w:p>
    <w:p w14:paraId="788528EE" w14:textId="77777777" w:rsidR="0096244B" w:rsidRDefault="00000000">
      <w:pPr>
        <w:pStyle w:val="ListBullet"/>
      </w:pPr>
      <w:r>
        <w:t>TTL: 18,000 seconds</w:t>
      </w:r>
    </w:p>
    <w:p w14:paraId="27802A0C" w14:textId="77777777" w:rsidR="0096244B" w:rsidRDefault="00000000">
      <w:pPr>
        <w:pStyle w:val="ListNumber"/>
      </w:pPr>
      <w:r>
        <w:t>If another login lock exists, login fails unless ForceLogin = true.</w:t>
      </w:r>
    </w:p>
    <w:p w14:paraId="7AD9E44D" w14:textId="77777777" w:rsidR="0096244B" w:rsidRDefault="00000000">
      <w:pPr>
        <w:pStyle w:val="ListNumber"/>
      </w:pPr>
      <w:r>
        <w:t>Cookie auth claims are created:</w:t>
      </w:r>
    </w:p>
    <w:p w14:paraId="141844ED" w14:textId="77777777" w:rsidR="0096244B" w:rsidRDefault="00000000">
      <w:pPr>
        <w:pStyle w:val="ListBullet"/>
      </w:pPr>
      <w:r>
        <w:t>UserId</w:t>
      </w:r>
    </w:p>
    <w:p w14:paraId="021901C2" w14:textId="77777777" w:rsidR="0096244B" w:rsidRDefault="00000000">
      <w:pPr>
        <w:pStyle w:val="ListBullet"/>
      </w:pPr>
      <w:r>
        <w:t>UserTypeId</w:t>
      </w:r>
    </w:p>
    <w:p w14:paraId="146511CC" w14:textId="77777777" w:rsidR="0096244B" w:rsidRDefault="00000000">
      <w:pPr>
        <w:pStyle w:val="ListBullet"/>
      </w:pPr>
      <w:r>
        <w:t>CompanyId</w:t>
      </w:r>
    </w:p>
    <w:p w14:paraId="046879EF" w14:textId="77777777" w:rsidR="0096244B" w:rsidRDefault="00000000">
      <w:pPr>
        <w:pStyle w:val="ListBullet"/>
      </w:pPr>
      <w:r>
        <w:t>company_id</w:t>
      </w:r>
    </w:p>
    <w:p w14:paraId="371A807E" w14:textId="77777777" w:rsidR="0096244B" w:rsidRDefault="00000000">
      <w:pPr>
        <w:pStyle w:val="ListBullet"/>
      </w:pPr>
      <w:r>
        <w:t>country_code</w:t>
      </w:r>
    </w:p>
    <w:p w14:paraId="0EC0443C" w14:textId="77777777" w:rsidR="0096244B" w:rsidRDefault="00000000">
      <w:pPr>
        <w:pStyle w:val="ListBullet"/>
      </w:pPr>
      <w:r>
        <w:t>email/name claims</w:t>
      </w:r>
    </w:p>
    <w:p w14:paraId="010658D7" w14:textId="77777777" w:rsidR="0096244B" w:rsidRDefault="00000000">
      <w:pPr>
        <w:pStyle w:val="ListNumber"/>
      </w:pPr>
      <w:r>
        <w:t>Session values are also stored:</w:t>
      </w:r>
    </w:p>
    <w:p w14:paraId="6B8AD591" w14:textId="77777777" w:rsidR="0096244B" w:rsidRDefault="00000000">
      <w:pPr>
        <w:pStyle w:val="ListBullet"/>
      </w:pPr>
      <w:r>
        <w:t>country_code</w:t>
      </w:r>
    </w:p>
    <w:p w14:paraId="483014FC" w14:textId="77777777" w:rsidR="0096244B" w:rsidRDefault="00000000">
      <w:pPr>
        <w:pStyle w:val="ListBullet"/>
      </w:pPr>
      <w:r>
        <w:t>UserName</w:t>
      </w:r>
    </w:p>
    <w:p w14:paraId="77A1EFEB" w14:textId="77777777" w:rsidR="0096244B" w:rsidRDefault="00000000">
      <w:pPr>
        <w:pStyle w:val="ListBullet"/>
      </w:pPr>
      <w:r>
        <w:t>UserID</w:t>
      </w:r>
    </w:p>
    <w:p w14:paraId="1A7E0B8D" w14:textId="77777777" w:rsidR="0096244B" w:rsidRDefault="00000000">
      <w:pPr>
        <w:pStyle w:val="ListBullet"/>
      </w:pPr>
      <w:r>
        <w:t>UserType</w:t>
      </w:r>
    </w:p>
    <w:p w14:paraId="708DD964" w14:textId="77777777" w:rsidR="0096244B" w:rsidRDefault="00000000">
      <w:pPr>
        <w:pStyle w:val="ListBullet"/>
      </w:pPr>
      <w:r>
        <w:t>CompanyId</w:t>
      </w:r>
    </w:p>
    <w:p w14:paraId="0CD9C1E0" w14:textId="77777777" w:rsidR="0096244B" w:rsidRDefault="00000000">
      <w:pPr>
        <w:pStyle w:val="ListNumber"/>
      </w:pPr>
      <w:r>
        <w:t>Response returns login status, source DB, user details, and enabled features.</w:t>
      </w:r>
    </w:p>
    <w:p w14:paraId="18EF5B42" w14:textId="77777777" w:rsidR="0096244B" w:rsidRDefault="00000000">
      <w:r>
        <w:t>Other auth endpoints:</w:t>
      </w:r>
    </w:p>
    <w:p w14:paraId="318CC540" w14:textId="77777777" w:rsidR="0096244B" w:rsidRDefault="00000000">
      <w:pPr>
        <w:pStyle w:val="ListBullet"/>
      </w:pPr>
      <w:r>
        <w:t>POST /api/auth/logout</w:t>
      </w:r>
    </w:p>
    <w:p w14:paraId="0077ECAA" w14:textId="77777777" w:rsidR="0096244B" w:rsidRDefault="00000000">
      <w:pPr>
        <w:pStyle w:val="ListBullet"/>
      </w:pPr>
      <w:r>
        <w:t>GET /api/auth/status</w:t>
      </w:r>
    </w:p>
    <w:p w14:paraId="13BEE304" w14:textId="77777777" w:rsidR="0096244B" w:rsidRDefault="00000000">
      <w:r>
        <w:t>Logout clears:</w:t>
      </w:r>
    </w:p>
    <w:p w14:paraId="1D17DF35" w14:textId="77777777" w:rsidR="0096244B" w:rsidRDefault="00000000">
      <w:pPr>
        <w:pStyle w:val="ListBullet"/>
      </w:pPr>
      <w:r>
        <w:t>Redis login lock.</w:t>
      </w:r>
    </w:p>
    <w:p w14:paraId="37DAAF8F" w14:textId="77777777" w:rsidR="0096244B" w:rsidRDefault="00000000">
      <w:pPr>
        <w:pStyle w:val="ListBullet"/>
      </w:pPr>
      <w:r>
        <w:t>Auth cookie.</w:t>
      </w:r>
    </w:p>
    <w:p w14:paraId="5B8DE517" w14:textId="77777777" w:rsidR="0096244B" w:rsidRDefault="00000000">
      <w:pPr>
        <w:pStyle w:val="ListBullet"/>
      </w:pPr>
      <w:r>
        <w:t>Server session.</w:t>
      </w:r>
    </w:p>
    <w:p w14:paraId="6D9A874F" w14:textId="77777777" w:rsidR="0096244B" w:rsidRDefault="00000000">
      <w:pPr>
        <w:pStyle w:val="Heading2"/>
      </w:pPr>
      <w:r>
        <w:t>5. Authorization and Scope Flow</w:t>
      </w:r>
    </w:p>
    <w:p w14:paraId="5C45C760" w14:textId="77777777" w:rsidR="0096244B" w:rsidRDefault="00000000">
      <w:r>
        <w:t>Most backend APIs require cookie authentication through [Authorize].</w:t>
      </w:r>
    </w:p>
    <w:p w14:paraId="7BFE9A71" w14:textId="77777777" w:rsidR="0096244B" w:rsidRDefault="00000000">
      <w:r>
        <w:lastRenderedPageBreak/>
        <w:t>Public mobile/helper endpoints use:</w:t>
      </w:r>
    </w:p>
    <w:p w14:paraId="7177E8D1" w14:textId="77777777" w:rsidR="0096244B" w:rsidRDefault="00000000">
      <w:pPr>
        <w:pStyle w:val="ListBullet"/>
      </w:pPr>
      <w:r>
        <w:t>[AllowAnonymous]</w:t>
      </w:r>
    </w:p>
    <w:p w14:paraId="202B9F3A" w14:textId="77777777" w:rsidR="0096244B" w:rsidRDefault="00000000">
      <w:pPr>
        <w:pStyle w:val="ListBullet"/>
      </w:pPr>
      <w:r>
        <w:t>[PublicApiKey]</w:t>
      </w:r>
    </w:p>
    <w:p w14:paraId="44882CF1" w14:textId="77777777" w:rsidR="0096244B" w:rsidRDefault="00000000">
      <w:r>
        <w:t>Those public endpoints require either:</w:t>
      </w:r>
    </w:p>
    <w:p w14:paraId="3730EE38" w14:textId="77777777" w:rsidR="0096244B" w:rsidRDefault="00000000">
      <w:pPr>
        <w:pStyle w:val="ListBullet"/>
      </w:pPr>
      <w:r>
        <w:t>X-Public-Api-Key</w:t>
      </w:r>
    </w:p>
    <w:p w14:paraId="6B2FBDEC" w14:textId="77777777" w:rsidR="0096244B" w:rsidRDefault="00000000">
      <w:pPr>
        <w:pStyle w:val="ListBullet"/>
      </w:pPr>
      <w:r>
        <w:t>X-API-Key</w:t>
      </w:r>
    </w:p>
    <w:p w14:paraId="2195EFF0" w14:textId="77777777" w:rsidR="0096244B" w:rsidRDefault="00000000">
      <w:r>
        <w:t>User/company scoping is handled by UserScopeService.</w:t>
      </w:r>
    </w:p>
    <w:p w14:paraId="10227E91" w14:textId="77777777" w:rsidR="0096244B" w:rsidRDefault="00000000">
      <w:r>
        <w:t>Roles:</w:t>
      </w:r>
    </w:p>
    <w:p w14:paraId="165E32E1" w14:textId="77777777" w:rsidR="0096244B" w:rsidRDefault="00000000">
      <w:pPr>
        <w:pStyle w:val="ListBullet"/>
      </w:pPr>
      <w:r>
        <w:t>1 = normal user</w:t>
      </w:r>
    </w:p>
    <w:p w14:paraId="36D2B00A" w14:textId="77777777" w:rsidR="0096244B" w:rsidRDefault="00000000">
      <w:pPr>
        <w:pStyle w:val="ListBullet"/>
      </w:pPr>
      <w:r>
        <w:t>2 = admin</w:t>
      </w:r>
    </w:p>
    <w:p w14:paraId="4BB8425A" w14:textId="77777777" w:rsidR="0096244B" w:rsidRDefault="00000000">
      <w:pPr>
        <w:pStyle w:val="ListBullet"/>
      </w:pPr>
      <w:r>
        <w:t>3 = super admin</w:t>
      </w:r>
    </w:p>
    <w:p w14:paraId="76D664E9" w14:textId="77777777" w:rsidR="0096244B" w:rsidRDefault="00000000">
      <w:r>
        <w:t>Scope behavior:</w:t>
      </w:r>
    </w:p>
    <w:p w14:paraId="19EA4644" w14:textId="77777777" w:rsidR="0096244B" w:rsidRDefault="00000000">
      <w:pPr>
        <w:pStyle w:val="ListBullet"/>
      </w:pPr>
      <w:r>
        <w:t>Super admin can access global data by default.</w:t>
      </w:r>
    </w:p>
    <w:p w14:paraId="4B966FDA" w14:textId="77777777" w:rsidR="0096244B" w:rsidRDefault="00000000">
      <w:pPr>
        <w:pStyle w:val="ListBullet"/>
      </w:pPr>
      <w:r>
        <w:t>Super admin can scope to a requested company ID.</w:t>
      </w:r>
    </w:p>
    <w:p w14:paraId="654DCD2B" w14:textId="77777777" w:rsidR="0096244B" w:rsidRDefault="00000000">
      <w:pPr>
        <w:pStyle w:val="ListBullet"/>
      </w:pPr>
      <w:r>
        <w:t>Normal users/admins are restricted to their own CompanyId.</w:t>
      </w:r>
    </w:p>
    <w:p w14:paraId="74C4D5B1" w14:textId="77777777" w:rsidR="0096244B" w:rsidRDefault="00000000">
      <w:pPr>
        <w:pStyle w:val="ListBullet"/>
      </w:pPr>
      <w:r>
        <w:t>Some endpoints fall back to current user scope when company scope is missing.</w:t>
      </w:r>
    </w:p>
    <w:p w14:paraId="3E46D6CB" w14:textId="77777777" w:rsidR="0096244B" w:rsidRDefault="00000000">
      <w:pPr>
        <w:pStyle w:val="Heading2"/>
      </w:pPr>
      <w:r>
        <w:t>6. Dynamic Database Selection</w:t>
      </w:r>
    </w:p>
    <w:p w14:paraId="3EAB0E60" w14:textId="77777777" w:rsidR="0096244B" w:rsidRDefault="00000000">
      <w:r>
        <w:t>ApplicationDbContext gets its connection string from DbConnectionProvider.</w:t>
      </w:r>
    </w:p>
    <w:p w14:paraId="4353508B" w14:textId="77777777" w:rsidR="0096244B" w:rsidRDefault="00000000">
      <w:r>
        <w:t>Selection rules:</w:t>
      </w:r>
    </w:p>
    <w:p w14:paraId="6E45ABE6" w14:textId="77777777" w:rsidR="0096244B" w:rsidRDefault="00000000">
      <w:pPr>
        <w:pStyle w:val="ListBullet"/>
      </w:pPr>
      <w:r>
        <w:t>Login and important auth/user-management paths use main DB.</w:t>
      </w:r>
    </w:p>
    <w:p w14:paraId="01E09ABB" w14:textId="77777777" w:rsidR="0096244B" w:rsidRDefault="00000000">
      <w:pPr>
        <w:pStyle w:val="ListBullet"/>
      </w:pPr>
      <w:r>
        <w:t>If request has country_code = TW, use TW DB.</w:t>
      </w:r>
    </w:p>
    <w:p w14:paraId="209CBB4C" w14:textId="77777777" w:rsidR="0096244B" w:rsidRDefault="00000000">
      <w:pPr>
        <w:pStyle w:val="ListBullet"/>
      </w:pPr>
      <w:r>
        <w:t>Country can come from:</w:t>
      </w:r>
    </w:p>
    <w:p w14:paraId="37CA1167" w14:textId="77777777" w:rsidR="0096244B" w:rsidRDefault="00000000">
      <w:pPr>
        <w:pStyle w:val="ListBullet"/>
      </w:pPr>
      <w:r>
        <w:t>query string: country_code</w:t>
      </w:r>
    </w:p>
    <w:p w14:paraId="5E0A6F23" w14:textId="77777777" w:rsidR="0096244B" w:rsidRDefault="00000000">
      <w:pPr>
        <w:pStyle w:val="ListBullet"/>
      </w:pPr>
      <w:r>
        <w:t>header: x-country-code</w:t>
      </w:r>
    </w:p>
    <w:p w14:paraId="51567FEF" w14:textId="77777777" w:rsidR="0096244B" w:rsidRDefault="00000000">
      <w:pPr>
        <w:pStyle w:val="ListBullet"/>
      </w:pPr>
      <w:r>
        <w:t>auth claim: country_code</w:t>
      </w:r>
    </w:p>
    <w:p w14:paraId="7E76D514" w14:textId="77777777" w:rsidR="0096244B" w:rsidRDefault="00000000">
      <w:pPr>
        <w:pStyle w:val="ListBullet"/>
      </w:pPr>
      <w:r>
        <w:t>session: country_code</w:t>
      </w:r>
    </w:p>
    <w:p w14:paraId="2FD957A1" w14:textId="77777777" w:rsidR="0096244B" w:rsidRDefault="00000000">
      <w:pPr>
        <w:pStyle w:val="ListBullet"/>
      </w:pPr>
      <w:r>
        <w:t>Otherwise, use main DB.</w:t>
      </w:r>
    </w:p>
    <w:p w14:paraId="40037C9A" w14:textId="77777777" w:rsidR="0096244B" w:rsidRDefault="00000000">
      <w:r>
        <w:t>Both MySQL connections are normalized to support zero dates:</w:t>
      </w:r>
    </w:p>
    <w:p w14:paraId="60CFF3DD" w14:textId="77777777" w:rsidR="0096244B" w:rsidRDefault="00000000">
      <w:pPr>
        <w:pStyle w:val="ListBullet"/>
      </w:pPr>
      <w:r>
        <w:t>Allow Zero DateTime = true</w:t>
      </w:r>
    </w:p>
    <w:p w14:paraId="24CB4FE9" w14:textId="77777777" w:rsidR="0096244B" w:rsidRDefault="00000000">
      <w:pPr>
        <w:pStyle w:val="ListBullet"/>
      </w:pPr>
      <w:r>
        <w:t>Convert Zero DateTime = true</w:t>
      </w:r>
    </w:p>
    <w:p w14:paraId="26C56354" w14:textId="77777777" w:rsidR="0096244B" w:rsidRDefault="00000000">
      <w:r>
        <w:t>Connection pool size is also constrained.</w:t>
      </w:r>
    </w:p>
    <w:p w14:paraId="7D806481" w14:textId="77777777" w:rsidR="0096244B" w:rsidRDefault="00000000">
      <w:pPr>
        <w:pStyle w:val="Heading2"/>
      </w:pPr>
      <w:r>
        <w:t>6.1 Country-Wise Database Model</w:t>
      </w:r>
    </w:p>
    <w:p w14:paraId="419CA4A5" w14:textId="77777777" w:rsidR="0096244B" w:rsidRDefault="00000000">
      <w:r>
        <w:t>This backend supports two MySQL databases: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41"/>
        <w:gridCol w:w="3408"/>
      </w:tblGrid>
      <w:tr w:rsidR="0096244B" w14:paraId="74CE89CE" w14:textId="77777777">
        <w:tc>
          <w:tcPr>
            <w:tcW w:w="3408" w:type="dxa"/>
          </w:tcPr>
          <w:p w14:paraId="31652A7B" w14:textId="77777777" w:rsidR="0096244B" w:rsidRDefault="00000000">
            <w:r>
              <w:t>Logical database</w:t>
            </w:r>
          </w:p>
        </w:tc>
        <w:tc>
          <w:tcPr>
            <w:tcW w:w="3408" w:type="dxa"/>
          </w:tcPr>
          <w:p w14:paraId="111B70AD" w14:textId="77777777" w:rsidR="0096244B" w:rsidRDefault="00000000">
            <w:r>
              <w:t>Connection string key</w:t>
            </w:r>
          </w:p>
        </w:tc>
        <w:tc>
          <w:tcPr>
            <w:tcW w:w="3408" w:type="dxa"/>
          </w:tcPr>
          <w:p w14:paraId="64BE54F8" w14:textId="77777777" w:rsidR="0096244B" w:rsidRDefault="00000000">
            <w:r>
              <w:t>When it is used</w:t>
            </w:r>
          </w:p>
        </w:tc>
      </w:tr>
      <w:tr w:rsidR="0096244B" w14:paraId="06FDE3F0" w14:textId="77777777">
        <w:tc>
          <w:tcPr>
            <w:tcW w:w="3408" w:type="dxa"/>
          </w:tcPr>
          <w:p w14:paraId="32898A44" w14:textId="77777777" w:rsidR="0096244B" w:rsidRDefault="00000000">
            <w:r>
              <w:lastRenderedPageBreak/>
              <w:t>Main database</w:t>
            </w:r>
          </w:p>
        </w:tc>
        <w:tc>
          <w:tcPr>
            <w:tcW w:w="3408" w:type="dxa"/>
          </w:tcPr>
          <w:p w14:paraId="618A11DE" w14:textId="77777777" w:rsidR="0096244B" w:rsidRDefault="00000000">
            <w:r>
              <w:t>ConnectionStrings:MySqlConnection</w:t>
            </w:r>
          </w:p>
        </w:tc>
        <w:tc>
          <w:tcPr>
            <w:tcW w:w="3408" w:type="dxa"/>
          </w:tcPr>
          <w:p w14:paraId="08DC5036" w14:textId="77777777" w:rsidR="0096244B" w:rsidRDefault="00000000">
            <w:r>
              <w:t>Default DB for India/main users, auth entrypoints, most admin write paths, and any request without TW context.</w:t>
            </w:r>
          </w:p>
        </w:tc>
      </w:tr>
      <w:tr w:rsidR="0096244B" w14:paraId="35DE1AD6" w14:textId="77777777">
        <w:tc>
          <w:tcPr>
            <w:tcW w:w="3408" w:type="dxa"/>
          </w:tcPr>
          <w:p w14:paraId="551E2A21" w14:textId="77777777" w:rsidR="0096244B" w:rsidRDefault="00000000">
            <w:r>
              <w:t>TW/secondary database</w:t>
            </w:r>
          </w:p>
        </w:tc>
        <w:tc>
          <w:tcPr>
            <w:tcW w:w="3408" w:type="dxa"/>
          </w:tcPr>
          <w:p w14:paraId="014319D2" w14:textId="77777777" w:rsidR="0096244B" w:rsidRDefault="00000000">
            <w:r>
              <w:t>ConnectionStrings:MySqlConnection2</w:t>
            </w:r>
          </w:p>
        </w:tc>
        <w:tc>
          <w:tcPr>
            <w:tcW w:w="3408" w:type="dxa"/>
          </w:tcPr>
          <w:p w14:paraId="06423B00" w14:textId="77777777" w:rsidR="0096244B" w:rsidRDefault="00000000">
            <w:r>
              <w:t>Used when the request/user country context is TW.</w:t>
            </w:r>
          </w:p>
        </w:tc>
      </w:tr>
    </w:tbl>
    <w:p w14:paraId="24B84CAF" w14:textId="77777777" w:rsidR="0096244B" w:rsidRDefault="00000000">
      <w:r>
        <w:t>Country code is stored mainly on:</w:t>
      </w:r>
    </w:p>
    <w:p w14:paraId="4D628DFF" w14:textId="77777777" w:rsidR="0096244B" w:rsidRDefault="00000000">
      <w:pPr>
        <w:pStyle w:val="ListBullet"/>
      </w:pPr>
      <w:r>
        <w:t>tbl_user.country_code</w:t>
      </w:r>
    </w:p>
    <w:p w14:paraId="58EE40DC" w14:textId="77777777" w:rsidR="0096244B" w:rsidRDefault="00000000">
      <w:pPr>
        <w:pStyle w:val="ListBullet"/>
      </w:pPr>
      <w:r>
        <w:t>tbl_company.country_code</w:t>
      </w:r>
    </w:p>
    <w:p w14:paraId="473B0DDD" w14:textId="77777777" w:rsidR="0096244B" w:rsidRDefault="00000000">
      <w:pPr>
        <w:pStyle w:val="ListBullet"/>
      </w:pPr>
      <w:r>
        <w:t>auth claim: country_code</w:t>
      </w:r>
    </w:p>
    <w:p w14:paraId="3F8FBE3D" w14:textId="77777777" w:rsidR="0096244B" w:rsidRDefault="00000000">
      <w:pPr>
        <w:pStyle w:val="ListBullet"/>
      </w:pPr>
      <w:r>
        <w:t>session value: country_code</w:t>
      </w:r>
    </w:p>
    <w:p w14:paraId="0881F3AB" w14:textId="77777777" w:rsidR="0096244B" w:rsidRDefault="00000000">
      <w:r>
        <w:t>The database provider resolves country in this priority:</w:t>
      </w:r>
    </w:p>
    <w:p w14:paraId="7C6DA1DD" w14:textId="77777777" w:rsidR="0096244B" w:rsidRDefault="00000000">
      <w:pPr>
        <w:pStyle w:val="ListNumber"/>
      </w:pPr>
      <w:r>
        <w:t>Query string: ?country_code=TW</w:t>
      </w:r>
    </w:p>
    <w:p w14:paraId="14E784B6" w14:textId="77777777" w:rsidR="0096244B" w:rsidRDefault="00000000">
      <w:pPr>
        <w:pStyle w:val="ListNumber"/>
      </w:pPr>
      <w:r>
        <w:t>Header: x-country-code: TW</w:t>
      </w:r>
    </w:p>
    <w:p w14:paraId="10DB037A" w14:textId="77777777" w:rsidR="0096244B" w:rsidRDefault="00000000">
      <w:pPr>
        <w:pStyle w:val="ListNumber"/>
      </w:pPr>
      <w:r>
        <w:t>Auth claim from login cookie: country_code</w:t>
      </w:r>
    </w:p>
    <w:p w14:paraId="3D210C21" w14:textId="77777777" w:rsidR="0096244B" w:rsidRDefault="00000000">
      <w:pPr>
        <w:pStyle w:val="ListNumber"/>
      </w:pPr>
      <w:r>
        <w:t>Session value: country_code</w:t>
      </w:r>
    </w:p>
    <w:p w14:paraId="37DB194B" w14:textId="77777777" w:rsidR="0096244B" w:rsidRDefault="00000000">
      <w:pPr>
        <w:pStyle w:val="ListNumber"/>
      </w:pPr>
      <w:r>
        <w:t>Default: main DB</w:t>
      </w:r>
    </w:p>
    <w:p w14:paraId="6B661AC6" w14:textId="77777777" w:rsidR="0096244B" w:rsidRDefault="00000000">
      <w:r>
        <w:t>Example DB routing: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96244B" w14:paraId="25E5C910" w14:textId="77777777">
        <w:tc>
          <w:tcPr>
            <w:tcW w:w="5112" w:type="dxa"/>
          </w:tcPr>
          <w:p w14:paraId="471E178A" w14:textId="77777777" w:rsidR="0096244B" w:rsidRDefault="00000000">
            <w:r>
              <w:t>Request/context</w:t>
            </w:r>
          </w:p>
        </w:tc>
        <w:tc>
          <w:tcPr>
            <w:tcW w:w="5112" w:type="dxa"/>
          </w:tcPr>
          <w:p w14:paraId="6879DB7A" w14:textId="77777777" w:rsidR="0096244B" w:rsidRDefault="00000000">
            <w:r>
              <w:t>Selected DB</w:t>
            </w:r>
          </w:p>
        </w:tc>
      </w:tr>
      <w:tr w:rsidR="0096244B" w14:paraId="12F4AA16" w14:textId="77777777">
        <w:tc>
          <w:tcPr>
            <w:tcW w:w="5112" w:type="dxa"/>
          </w:tcPr>
          <w:p w14:paraId="7B5F3A4F" w14:textId="77777777" w:rsidR="0096244B" w:rsidRDefault="00000000">
            <w:r>
              <w:t>User logs in through /api/auth/login</w:t>
            </w:r>
          </w:p>
        </w:tc>
        <w:tc>
          <w:tcPr>
            <w:tcW w:w="5112" w:type="dxa"/>
          </w:tcPr>
          <w:p w14:paraId="0F4CDE31" w14:textId="77777777" w:rsidR="0096244B" w:rsidRDefault="00000000">
            <w:r>
              <w:t>Main DB first unless request asks for country_code = TW; can fallback to TW.</w:t>
            </w:r>
          </w:p>
        </w:tc>
      </w:tr>
      <w:tr w:rsidR="0096244B" w14:paraId="145B1686" w14:textId="77777777">
        <w:tc>
          <w:tcPr>
            <w:tcW w:w="5112" w:type="dxa"/>
          </w:tcPr>
          <w:p w14:paraId="4F2DCEE1" w14:textId="77777777" w:rsidR="0096244B" w:rsidRDefault="00000000">
            <w:r>
              <w:t>Logged-in user has claim country_code = TW</w:t>
            </w:r>
          </w:p>
        </w:tc>
        <w:tc>
          <w:tcPr>
            <w:tcW w:w="5112" w:type="dxa"/>
          </w:tcPr>
          <w:p w14:paraId="2B66731E" w14:textId="77777777" w:rsidR="0096244B" w:rsidRDefault="00000000">
            <w:r>
              <w:t>TW DB for normal scoped requests.</w:t>
            </w:r>
          </w:p>
        </w:tc>
      </w:tr>
      <w:tr w:rsidR="0096244B" w14:paraId="5BDCF95A" w14:textId="77777777">
        <w:tc>
          <w:tcPr>
            <w:tcW w:w="5112" w:type="dxa"/>
          </w:tcPr>
          <w:p w14:paraId="057BD73E" w14:textId="77777777" w:rsidR="0096244B" w:rsidRDefault="00000000">
            <w:r>
              <w:t>Logged-in user has claim country_code = IN or empty</w:t>
            </w:r>
          </w:p>
        </w:tc>
        <w:tc>
          <w:tcPr>
            <w:tcW w:w="5112" w:type="dxa"/>
          </w:tcPr>
          <w:p w14:paraId="7AFD20B7" w14:textId="77777777" w:rsidR="0096244B" w:rsidRDefault="00000000">
            <w:r>
              <w:t>Main DB.</w:t>
            </w:r>
          </w:p>
        </w:tc>
      </w:tr>
      <w:tr w:rsidR="0096244B" w14:paraId="1701C899" w14:textId="77777777">
        <w:tc>
          <w:tcPr>
            <w:tcW w:w="5112" w:type="dxa"/>
          </w:tcPr>
          <w:p w14:paraId="4756C8B0" w14:textId="77777777" w:rsidR="0096244B" w:rsidRDefault="00000000">
            <w:r>
              <w:t>API call has header x-country-code: TW</w:t>
            </w:r>
          </w:p>
        </w:tc>
        <w:tc>
          <w:tcPr>
            <w:tcW w:w="5112" w:type="dxa"/>
          </w:tcPr>
          <w:p w14:paraId="675DDD5B" w14:textId="77777777" w:rsidR="0096244B" w:rsidRDefault="00000000">
            <w:r>
              <w:t>TW DB, if not overridden by a hardcoded main-DB path.</w:t>
            </w:r>
          </w:p>
        </w:tc>
      </w:tr>
      <w:tr w:rsidR="0096244B" w14:paraId="071F1065" w14:textId="77777777">
        <w:tc>
          <w:tcPr>
            <w:tcW w:w="5112" w:type="dxa"/>
          </w:tcPr>
          <w:p w14:paraId="3A795592" w14:textId="77777777" w:rsidR="0096244B" w:rsidRDefault="00000000">
            <w:r>
              <w:t>No login/session/country header</w:t>
            </w:r>
          </w:p>
        </w:tc>
        <w:tc>
          <w:tcPr>
            <w:tcW w:w="5112" w:type="dxa"/>
          </w:tcPr>
          <w:p w14:paraId="5BD4A086" w14:textId="77777777" w:rsidR="0096244B" w:rsidRDefault="00000000">
            <w:r>
              <w:t>Main DB.</w:t>
            </w:r>
          </w:p>
        </w:tc>
      </w:tr>
    </w:tbl>
    <w:p w14:paraId="4DC4B2C1" w14:textId="77777777" w:rsidR="0096244B" w:rsidRDefault="00000000">
      <w:r>
        <w:t>Important exception:</w:t>
      </w:r>
    </w:p>
    <w:p w14:paraId="0E0A7B92" w14:textId="77777777" w:rsidR="0096244B" w:rsidRDefault="00000000">
      <w:pPr>
        <w:pStyle w:val="ListBullet"/>
      </w:pPr>
      <w:r>
        <w:t>Login/auth endpoints and selected admin user-management write paths are pinned to the main DB to avoid cross-database write confusion.</w:t>
      </w:r>
    </w:p>
    <w:p w14:paraId="43334144" w14:textId="77777777" w:rsidR="0096244B" w:rsidRDefault="00000000">
      <w:pPr>
        <w:pStyle w:val="ListBullet"/>
      </w:pPr>
      <w:r>
        <w:t>AuthController manually checks TW during login and password upgrade when needed.</w:t>
      </w:r>
    </w:p>
    <w:p w14:paraId="205BB482" w14:textId="77777777" w:rsidR="0096244B" w:rsidRDefault="00000000">
      <w:pPr>
        <w:pStyle w:val="ListBullet"/>
      </w:pPr>
      <w:r>
        <w:t>Data deletion OTP/token services can search both main and TW databases by phone/token.</w:t>
      </w:r>
    </w:p>
    <w:p w14:paraId="79289ACB" w14:textId="77777777" w:rsidR="0096244B" w:rsidRDefault="00000000">
      <w:pPr>
        <w:pStyle w:val="Heading3"/>
      </w:pPr>
      <w:r>
        <w:t>Country-Wise Login Flow</w:t>
      </w:r>
    </w:p>
    <w:p w14:paraId="25C74719" w14:textId="77777777" w:rsidR="0096244B" w:rsidRDefault="00000000">
      <w:r>
        <w:t>POST /api/auth/login has special logic:</w:t>
      </w:r>
    </w:p>
    <w:p w14:paraId="68FF4C8B" w14:textId="77777777" w:rsidR="0096244B" w:rsidRDefault="00000000">
      <w:pPr>
        <w:pStyle w:val="ListNumber"/>
      </w:pPr>
      <w:r>
        <w:t>If request sends country_code = TW, it checks TW DB first.</w:t>
      </w:r>
    </w:p>
    <w:p w14:paraId="25284EC2" w14:textId="77777777" w:rsidR="0096244B" w:rsidRDefault="00000000">
      <w:pPr>
        <w:pStyle w:val="ListNumber"/>
      </w:pPr>
      <w:r>
        <w:t>If request does not ask for TW, it checks main DB first.</w:t>
      </w:r>
    </w:p>
    <w:p w14:paraId="16622F49" w14:textId="77777777" w:rsidR="0096244B" w:rsidRDefault="00000000">
      <w:pPr>
        <w:pStyle w:val="ListNumber"/>
      </w:pPr>
      <w:r>
        <w:t>If main DB user has country_code = TW, it then checks TW DB.</w:t>
      </w:r>
    </w:p>
    <w:p w14:paraId="4FBCCFF2" w14:textId="77777777" w:rsidR="0096244B" w:rsidRDefault="00000000">
      <w:pPr>
        <w:pStyle w:val="ListNumber"/>
      </w:pPr>
      <w:r>
        <w:t>If main DB authentication fails, it can still fallback to TW DB.</w:t>
      </w:r>
    </w:p>
    <w:p w14:paraId="19825B3F" w14:textId="77777777" w:rsidR="0096244B" w:rsidRDefault="00000000">
      <w:pPr>
        <w:pStyle w:val="ListNumber"/>
      </w:pPr>
      <w:r>
        <w:t>After successful login, the backend stores country_code in both claims and session.</w:t>
      </w:r>
    </w:p>
    <w:p w14:paraId="38F33BAE" w14:textId="77777777" w:rsidR="0096244B" w:rsidRDefault="00000000">
      <w:pPr>
        <w:pStyle w:val="ListNumber"/>
      </w:pPr>
      <w:r>
        <w:t>Later requests use that stored country code to pick the correct DB.</w:t>
      </w:r>
    </w:p>
    <w:p w14:paraId="66455A1A" w14:textId="77777777" w:rsidR="0096244B" w:rsidRDefault="00000000">
      <w:r>
        <w:t>This means the selected DB after login is not random. It follows the authenticated user's country.</w:t>
      </w:r>
    </w:p>
    <w:p w14:paraId="0D9E73C3" w14:textId="77777777" w:rsidR="0096244B" w:rsidRDefault="00000000">
      <w:pPr>
        <w:pStyle w:val="Heading3"/>
      </w:pPr>
      <w:r>
        <w:t>Country-Wise Data Separation</w:t>
      </w:r>
    </w:p>
    <w:p w14:paraId="12CBAAED" w14:textId="77777777" w:rsidR="0096244B" w:rsidRDefault="00000000">
      <w:r>
        <w:t>The code treats main DB and TW DB as separate data stores. A TW user's sessions, logs, projects, settings, and company data are expected to live in the TW database. Main users' data lives in the main database.</w:t>
      </w:r>
    </w:p>
    <w:p w14:paraId="2A690A95" w14:textId="77777777" w:rsidR="0096244B" w:rsidRDefault="00000000">
      <w:r>
        <w:lastRenderedPageBreak/>
        <w:t>Operational rule:</w:t>
      </w:r>
    </w:p>
    <w:p w14:paraId="1AC7D0B8" w14:textId="77777777" w:rsidR="0096244B" w:rsidRDefault="00000000">
      <w:pPr>
        <w:pStyle w:val="ListBullet"/>
      </w:pPr>
      <w:r>
        <w:t>If a user says "my data is missing," first check which country DB their login resolved to.</w:t>
      </w:r>
    </w:p>
    <w:p w14:paraId="7E9EED78" w14:textId="77777777" w:rsidR="0096244B" w:rsidRDefault="00000000">
      <w:pPr>
        <w:pStyle w:val="ListBullet"/>
      </w:pPr>
      <w:r>
        <w:t>Check /api/auth/status response and claims/session diagnostics.</w:t>
      </w:r>
    </w:p>
    <w:p w14:paraId="32091180" w14:textId="77777777" w:rsidR="0096244B" w:rsidRDefault="00000000">
      <w:pPr>
        <w:pStyle w:val="ListBullet"/>
      </w:pPr>
      <w:r>
        <w:t>For admin troubleshooting, /Admin/DbDiagnostics is useful because it shows selected DB context information.</w:t>
      </w:r>
    </w:p>
    <w:p w14:paraId="20F12D8C" w14:textId="77777777" w:rsidR="0096244B" w:rsidRDefault="00000000">
      <w:pPr>
        <w:pStyle w:val="Heading2"/>
      </w:pPr>
      <w:r>
        <w:t>6.2 Company-Wise Data Model</w:t>
      </w:r>
    </w:p>
    <w:p w14:paraId="5F6D29BA" w14:textId="77777777" w:rsidR="0096244B" w:rsidRDefault="00000000">
      <w:r>
        <w:t>Company ownership is the second major isolation layer inside a selected database.</w:t>
      </w:r>
    </w:p>
    <w:p w14:paraId="79E6A48D" w14:textId="77777777" w:rsidR="0096244B" w:rsidRDefault="00000000">
      <w:r>
        <w:t>Company fields:</w:t>
      </w:r>
    </w:p>
    <w:p w14:paraId="2043A937" w14:textId="77777777" w:rsidR="0096244B" w:rsidRDefault="00000000">
      <w:pPr>
        <w:pStyle w:val="ListBullet"/>
      </w:pPr>
      <w:r>
        <w:t>tbl_company.id is the company primary key.</w:t>
      </w:r>
    </w:p>
    <w:p w14:paraId="5EBF5D59" w14:textId="77777777" w:rsidR="0096244B" w:rsidRDefault="00000000">
      <w:pPr>
        <w:pStyle w:val="ListBullet"/>
      </w:pPr>
      <w:r>
        <w:t>tbl_user.company_id links users to a company.</w:t>
      </w:r>
    </w:p>
    <w:p w14:paraId="6E6D0C46" w14:textId="77777777" w:rsidR="0096244B" w:rsidRDefault="00000000">
      <w:pPr>
        <w:pStyle w:val="ListBullet"/>
      </w:pPr>
      <w:r>
        <w:t>tbl_project.company_id is used by many project/prediction APIs.</w:t>
      </w:r>
    </w:p>
    <w:p w14:paraId="687CDDAD" w14:textId="77777777" w:rsidR="0096244B" w:rsidRDefault="00000000">
      <w:pPr>
        <w:pStyle w:val="ListBullet"/>
      </w:pPr>
      <w:r>
        <w:t>Some older rows may rely on user ownership instead of direct company ID.</w:t>
      </w:r>
    </w:p>
    <w:p w14:paraId="1951269E" w14:textId="77777777" w:rsidR="0096244B" w:rsidRDefault="00000000">
      <w:r>
        <w:t>Role IDs: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6244B" w14:paraId="23135C4D" w14:textId="77777777">
        <w:tc>
          <w:tcPr>
            <w:tcW w:w="3408" w:type="dxa"/>
          </w:tcPr>
          <w:p w14:paraId="59433D09" w14:textId="77777777" w:rsidR="0096244B" w:rsidRDefault="00000000">
            <w:r>
              <w:t>Role ID</w:t>
            </w:r>
          </w:p>
        </w:tc>
        <w:tc>
          <w:tcPr>
            <w:tcW w:w="3408" w:type="dxa"/>
          </w:tcPr>
          <w:p w14:paraId="0389609C" w14:textId="77777777" w:rsidR="0096244B" w:rsidRDefault="00000000">
            <w:r>
              <w:t>Meaning</w:t>
            </w:r>
          </w:p>
        </w:tc>
        <w:tc>
          <w:tcPr>
            <w:tcW w:w="3408" w:type="dxa"/>
          </w:tcPr>
          <w:p w14:paraId="484BE815" w14:textId="77777777" w:rsidR="0096244B" w:rsidRDefault="00000000">
            <w:r>
              <w:t>Scope behavior</w:t>
            </w:r>
          </w:p>
        </w:tc>
      </w:tr>
      <w:tr w:rsidR="0096244B" w14:paraId="227CD040" w14:textId="77777777">
        <w:tc>
          <w:tcPr>
            <w:tcW w:w="3408" w:type="dxa"/>
          </w:tcPr>
          <w:p w14:paraId="38C8B450" w14:textId="77777777" w:rsidR="0096244B" w:rsidRDefault="00000000">
            <w:r>
              <w:t>1</w:t>
            </w:r>
          </w:p>
        </w:tc>
        <w:tc>
          <w:tcPr>
            <w:tcW w:w="3408" w:type="dxa"/>
          </w:tcPr>
          <w:p w14:paraId="06BA3FB3" w14:textId="77777777" w:rsidR="0096244B" w:rsidRDefault="00000000">
            <w:r>
              <w:t>Normal user</w:t>
            </w:r>
          </w:p>
        </w:tc>
        <w:tc>
          <w:tcPr>
            <w:tcW w:w="3408" w:type="dxa"/>
          </w:tcPr>
          <w:p w14:paraId="322A7950" w14:textId="77777777" w:rsidR="0096244B" w:rsidRDefault="00000000">
            <w:r>
              <w:t>Restricted to own company/user data.</w:t>
            </w:r>
          </w:p>
        </w:tc>
      </w:tr>
      <w:tr w:rsidR="0096244B" w14:paraId="171182B1" w14:textId="77777777">
        <w:tc>
          <w:tcPr>
            <w:tcW w:w="3408" w:type="dxa"/>
          </w:tcPr>
          <w:p w14:paraId="294DE717" w14:textId="77777777" w:rsidR="0096244B" w:rsidRDefault="00000000">
            <w:r>
              <w:t>2</w:t>
            </w:r>
          </w:p>
        </w:tc>
        <w:tc>
          <w:tcPr>
            <w:tcW w:w="3408" w:type="dxa"/>
          </w:tcPr>
          <w:p w14:paraId="2CA72DE8" w14:textId="77777777" w:rsidR="0096244B" w:rsidRDefault="00000000">
            <w:r>
              <w:t>Admin</w:t>
            </w:r>
          </w:p>
        </w:tc>
        <w:tc>
          <w:tcPr>
            <w:tcW w:w="3408" w:type="dxa"/>
          </w:tcPr>
          <w:p w14:paraId="2498DAE0" w14:textId="77777777" w:rsidR="0096244B" w:rsidRDefault="00000000">
            <w:r>
              <w:t>Restricted to own company data.</w:t>
            </w:r>
          </w:p>
        </w:tc>
      </w:tr>
      <w:tr w:rsidR="0096244B" w14:paraId="4BECF8FA" w14:textId="77777777">
        <w:tc>
          <w:tcPr>
            <w:tcW w:w="3408" w:type="dxa"/>
          </w:tcPr>
          <w:p w14:paraId="15CF8670" w14:textId="77777777" w:rsidR="0096244B" w:rsidRDefault="00000000">
            <w:r>
              <w:t>3</w:t>
            </w:r>
          </w:p>
        </w:tc>
        <w:tc>
          <w:tcPr>
            <w:tcW w:w="3408" w:type="dxa"/>
          </w:tcPr>
          <w:p w14:paraId="55652AC3" w14:textId="77777777" w:rsidR="0096244B" w:rsidRDefault="00000000">
            <w:r>
              <w:t>Super admin</w:t>
            </w:r>
          </w:p>
        </w:tc>
        <w:tc>
          <w:tcPr>
            <w:tcW w:w="3408" w:type="dxa"/>
          </w:tcPr>
          <w:p w14:paraId="25265DE6" w14:textId="77777777" w:rsidR="0096244B" w:rsidRDefault="00000000">
            <w:r>
              <w:t>Can access all companies or filter to a requested company.</w:t>
            </w:r>
          </w:p>
        </w:tc>
      </w:tr>
    </w:tbl>
    <w:p w14:paraId="5D18600B" w14:textId="77777777" w:rsidR="0096244B" w:rsidRDefault="00000000">
      <w:r>
        <w:t>UserScopeService is the main company-scope resolver.</w:t>
      </w:r>
    </w:p>
    <w:p w14:paraId="0B295BF1" w14:textId="77777777" w:rsidR="0096244B" w:rsidRDefault="00000000">
      <w:r>
        <w:t>Scope rules: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6244B" w14:paraId="7FBEE738" w14:textId="77777777">
        <w:tc>
          <w:tcPr>
            <w:tcW w:w="3408" w:type="dxa"/>
          </w:tcPr>
          <w:p w14:paraId="4CB8ED23" w14:textId="77777777" w:rsidR="0096244B" w:rsidRDefault="00000000">
            <w:r>
              <w:t>User type</w:t>
            </w:r>
          </w:p>
        </w:tc>
        <w:tc>
          <w:tcPr>
            <w:tcW w:w="3408" w:type="dxa"/>
          </w:tcPr>
          <w:p w14:paraId="6D6E4795" w14:textId="77777777" w:rsidR="0096244B" w:rsidRDefault="00000000">
            <w:r>
              <w:t>Requested company_id</w:t>
            </w:r>
          </w:p>
        </w:tc>
        <w:tc>
          <w:tcPr>
            <w:tcW w:w="3408" w:type="dxa"/>
          </w:tcPr>
          <w:p w14:paraId="3ABD003D" w14:textId="77777777" w:rsidR="0096244B" w:rsidRDefault="00000000">
            <w:r>
              <w:t>Effective scope</w:t>
            </w:r>
          </w:p>
        </w:tc>
      </w:tr>
      <w:tr w:rsidR="0096244B" w14:paraId="0100C04F" w14:textId="77777777">
        <w:tc>
          <w:tcPr>
            <w:tcW w:w="3408" w:type="dxa"/>
          </w:tcPr>
          <w:p w14:paraId="59B93EFC" w14:textId="77777777" w:rsidR="0096244B" w:rsidRDefault="00000000">
            <w:r>
              <w:t>Super admin</w:t>
            </w:r>
          </w:p>
        </w:tc>
        <w:tc>
          <w:tcPr>
            <w:tcW w:w="3408" w:type="dxa"/>
          </w:tcPr>
          <w:p w14:paraId="32B23C43" w14:textId="77777777" w:rsidR="0096244B" w:rsidRDefault="00000000">
            <w:r>
              <w:t>not provided</w:t>
            </w:r>
          </w:p>
        </w:tc>
        <w:tc>
          <w:tcPr>
            <w:tcW w:w="3408" w:type="dxa"/>
          </w:tcPr>
          <w:p w14:paraId="7ABEB3B2" w14:textId="77777777" w:rsidR="0096244B" w:rsidRDefault="00000000">
            <w:r>
              <w:t>global/all companies, represented as 0</w:t>
            </w:r>
          </w:p>
        </w:tc>
      </w:tr>
      <w:tr w:rsidR="0096244B" w14:paraId="4656AC8B" w14:textId="77777777">
        <w:tc>
          <w:tcPr>
            <w:tcW w:w="3408" w:type="dxa"/>
          </w:tcPr>
          <w:p w14:paraId="14DE47EE" w14:textId="77777777" w:rsidR="0096244B" w:rsidRDefault="00000000">
            <w:r>
              <w:t>Super admin</w:t>
            </w:r>
          </w:p>
        </w:tc>
        <w:tc>
          <w:tcPr>
            <w:tcW w:w="3408" w:type="dxa"/>
          </w:tcPr>
          <w:p w14:paraId="2E7A35E7" w14:textId="77777777" w:rsidR="0096244B" w:rsidRDefault="00000000">
            <w:r>
              <w:t>provided</w:t>
            </w:r>
          </w:p>
        </w:tc>
        <w:tc>
          <w:tcPr>
            <w:tcW w:w="3408" w:type="dxa"/>
          </w:tcPr>
          <w:p w14:paraId="2172A5FD" w14:textId="77777777" w:rsidR="0096244B" w:rsidRDefault="00000000">
            <w:r>
              <w:t>requested company ID</w:t>
            </w:r>
          </w:p>
        </w:tc>
      </w:tr>
      <w:tr w:rsidR="0096244B" w14:paraId="492E357D" w14:textId="77777777">
        <w:tc>
          <w:tcPr>
            <w:tcW w:w="3408" w:type="dxa"/>
          </w:tcPr>
          <w:p w14:paraId="06263996" w14:textId="77777777" w:rsidR="0096244B" w:rsidRDefault="00000000">
            <w:r>
              <w:t>Admin/user</w:t>
            </w:r>
          </w:p>
        </w:tc>
        <w:tc>
          <w:tcPr>
            <w:tcW w:w="3408" w:type="dxa"/>
          </w:tcPr>
          <w:p w14:paraId="037BECA3" w14:textId="77777777" w:rsidR="0096244B" w:rsidRDefault="00000000">
            <w:r>
              <w:t>any value</w:t>
            </w:r>
          </w:p>
        </w:tc>
        <w:tc>
          <w:tcPr>
            <w:tcW w:w="3408" w:type="dxa"/>
          </w:tcPr>
          <w:p w14:paraId="4431E515" w14:textId="77777777" w:rsidR="0096244B" w:rsidRDefault="00000000">
            <w:r>
              <w:t>user's own CompanyId claim/session</w:t>
            </w:r>
          </w:p>
        </w:tc>
      </w:tr>
      <w:tr w:rsidR="0096244B" w14:paraId="3BA28664" w14:textId="77777777">
        <w:tc>
          <w:tcPr>
            <w:tcW w:w="3408" w:type="dxa"/>
          </w:tcPr>
          <w:p w14:paraId="0CC6D49B" w14:textId="77777777" w:rsidR="0096244B" w:rsidRDefault="00000000">
            <w:r>
              <w:t>Admin/user</w:t>
            </w:r>
          </w:p>
        </w:tc>
        <w:tc>
          <w:tcPr>
            <w:tcW w:w="3408" w:type="dxa"/>
          </w:tcPr>
          <w:p w14:paraId="42D6E9C4" w14:textId="77777777" w:rsidR="0096244B" w:rsidRDefault="00000000">
            <w:r>
              <w:t>no company resolved</w:t>
            </w:r>
          </w:p>
        </w:tc>
        <w:tc>
          <w:tcPr>
            <w:tcW w:w="3408" w:type="dxa"/>
          </w:tcPr>
          <w:p w14:paraId="49D2EB87" w14:textId="77777777" w:rsidR="0096244B" w:rsidRDefault="00000000">
            <w:r>
              <w:t>many endpoints return unauthorized or fallback to current user scope</w:t>
            </w:r>
          </w:p>
        </w:tc>
      </w:tr>
    </w:tbl>
    <w:p w14:paraId="650A76D4" w14:textId="77777777" w:rsidR="0096244B" w:rsidRDefault="00000000">
      <w:r>
        <w:t>Company ID can come from:</w:t>
      </w:r>
    </w:p>
    <w:p w14:paraId="5D7D8E50" w14:textId="77777777" w:rsidR="0096244B" w:rsidRDefault="00000000">
      <w:pPr>
        <w:pStyle w:val="ListBullet"/>
      </w:pPr>
      <w:r>
        <w:t>CompanyId claim</w:t>
      </w:r>
    </w:p>
    <w:p w14:paraId="34C97119" w14:textId="77777777" w:rsidR="0096244B" w:rsidRDefault="00000000">
      <w:pPr>
        <w:pStyle w:val="ListBullet"/>
      </w:pPr>
      <w:r>
        <w:t>company_id claim</w:t>
      </w:r>
    </w:p>
    <w:p w14:paraId="2F04A459" w14:textId="77777777" w:rsidR="0096244B" w:rsidRDefault="00000000">
      <w:pPr>
        <w:pStyle w:val="ListBullet"/>
      </w:pPr>
      <w:r>
        <w:t>HttpContext.Session["CompanyId"]</w:t>
      </w:r>
    </w:p>
    <w:p w14:paraId="6021C31F" w14:textId="77777777" w:rsidR="0096244B" w:rsidRDefault="00000000">
      <w:pPr>
        <w:pStyle w:val="ListBullet"/>
      </w:pPr>
      <w:r>
        <w:t>query parameter company_id, only honored for super admin</w:t>
      </w:r>
    </w:p>
    <w:p w14:paraId="0A475F78" w14:textId="77777777" w:rsidR="0096244B" w:rsidRDefault="00000000">
      <w:pPr>
        <w:pStyle w:val="Heading3"/>
      </w:pPr>
      <w:r>
        <w:t>Company-Wise Query Patterns</w:t>
      </w:r>
    </w:p>
    <w:p w14:paraId="6F2644F3" w14:textId="77777777" w:rsidR="0096244B" w:rsidRDefault="00000000">
      <w:r>
        <w:t>Common secure query pattern:</w:t>
      </w:r>
    </w:p>
    <w:p w14:paraId="2A300D9F" w14:textId="77777777" w:rsidR="0096244B" w:rsidRDefault="00000000">
      <w:r>
        <w:rPr>
          <w:rFonts w:ascii="Consolas" w:hAnsi="Consolas"/>
          <w:sz w:val="18"/>
        </w:rPr>
        <w:t>tbl_session -&gt; tbl_user -&gt; company_id</w:t>
      </w:r>
    </w:p>
    <w:p w14:paraId="1087639B" w14:textId="77777777" w:rsidR="0096244B" w:rsidRDefault="00000000">
      <w:r>
        <w:t>This is used when session/log rows do not directly store company ID.</w:t>
      </w:r>
    </w:p>
    <w:p w14:paraId="3504F8CB" w14:textId="77777777" w:rsidR="0096244B" w:rsidRDefault="00000000">
      <w:r>
        <w:t>Example:</w:t>
      </w:r>
    </w:p>
    <w:p w14:paraId="1AC9422A" w14:textId="77777777" w:rsidR="0096244B" w:rsidRDefault="00000000">
      <w:r>
        <w:rPr>
          <w:rFonts w:ascii="Consolas" w:hAnsi="Consolas"/>
          <w:sz w:val="18"/>
        </w:rPr>
        <w:lastRenderedPageBreak/>
        <w:t>tbl_network_log.session_id</w:t>
      </w:r>
      <w:r>
        <w:rPr>
          <w:rFonts w:ascii="Consolas" w:hAnsi="Consolas"/>
          <w:sz w:val="18"/>
        </w:rPr>
        <w:br/>
        <w:t xml:space="preserve">    -&gt; tbl_session.id</w:t>
      </w:r>
      <w:r>
        <w:rPr>
          <w:rFonts w:ascii="Consolas" w:hAnsi="Consolas"/>
          <w:sz w:val="18"/>
        </w:rPr>
        <w:br/>
        <w:t xml:space="preserve">    -&gt; tbl_session.user_id</w:t>
      </w:r>
      <w:r>
        <w:rPr>
          <w:rFonts w:ascii="Consolas" w:hAnsi="Consolas"/>
          <w:sz w:val="18"/>
        </w:rPr>
        <w:br/>
        <w:t xml:space="preserve">    -&gt; tbl_user.id</w:t>
      </w:r>
      <w:r>
        <w:rPr>
          <w:rFonts w:ascii="Consolas" w:hAnsi="Consolas"/>
          <w:sz w:val="18"/>
        </w:rPr>
        <w:br/>
        <w:t xml:space="preserve">    -&gt; tbl_user.company_id</w:t>
      </w:r>
    </w:p>
    <w:p w14:paraId="35FC0480" w14:textId="77777777" w:rsidR="0096244B" w:rsidRDefault="00000000">
      <w:r>
        <w:t>For project data, the common pattern is:</w:t>
      </w:r>
    </w:p>
    <w:p w14:paraId="204561AB" w14:textId="77777777" w:rsidR="0096244B" w:rsidRDefault="00000000">
      <w:r>
        <w:rPr>
          <w:rFonts w:ascii="Consolas" w:hAnsi="Consolas"/>
          <w:sz w:val="18"/>
        </w:rPr>
        <w:t>tbl_project.company_id</w:t>
      </w:r>
    </w:p>
    <w:p w14:paraId="20C09552" w14:textId="77777777" w:rsidR="0096244B" w:rsidRDefault="00000000">
      <w:r>
        <w:t>or fallback ownership:</w:t>
      </w:r>
    </w:p>
    <w:p w14:paraId="172D271C" w14:textId="77777777" w:rsidR="0096244B" w:rsidRDefault="00000000">
      <w:r>
        <w:rPr>
          <w:rFonts w:ascii="Consolas" w:hAnsi="Consolas"/>
          <w:sz w:val="18"/>
        </w:rPr>
        <w:t>tbl_project.created_by_user_id</w:t>
      </w:r>
    </w:p>
    <w:p w14:paraId="3A42191D" w14:textId="77777777" w:rsidR="0096244B" w:rsidRDefault="00000000">
      <w:r>
        <w:t>For polygons:</w:t>
      </w:r>
    </w:p>
    <w:p w14:paraId="14CA535E" w14:textId="77777777" w:rsidR="0096244B" w:rsidRDefault="00000000">
      <w:r>
        <w:rPr>
          <w:rFonts w:ascii="Consolas" w:hAnsi="Consolas"/>
          <w:sz w:val="18"/>
        </w:rPr>
        <w:t>map_regions.tbl_project_id -&gt; tbl_project.id -&gt; tbl_project.company_id</w:t>
      </w:r>
    </w:p>
    <w:p w14:paraId="30ECEADB" w14:textId="77777777" w:rsidR="0096244B" w:rsidRDefault="00000000">
      <w:r>
        <w:t>or for reusable/user-created polygons:</w:t>
      </w:r>
    </w:p>
    <w:p w14:paraId="0BFAA5C2" w14:textId="77777777" w:rsidR="0096244B" w:rsidRDefault="00000000">
      <w:r>
        <w:rPr>
          <w:rFonts w:ascii="Consolas" w:hAnsi="Consolas"/>
          <w:sz w:val="18"/>
        </w:rPr>
        <w:t>map_regions.created_by_user_id</w:t>
      </w:r>
    </w:p>
    <w:p w14:paraId="29B5C0EB" w14:textId="77777777" w:rsidR="0096244B" w:rsidRDefault="00000000">
      <w:pPr>
        <w:pStyle w:val="Heading3"/>
      </w:pPr>
      <w:r>
        <w:t>Company-Wise 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96244B" w14:paraId="0F6A1956" w14:textId="77777777">
        <w:tc>
          <w:tcPr>
            <w:tcW w:w="5112" w:type="dxa"/>
          </w:tcPr>
          <w:p w14:paraId="3CB6CF1D" w14:textId="77777777" w:rsidR="0096244B" w:rsidRDefault="00000000">
            <w:r>
              <w:t>Scenario</w:t>
            </w:r>
          </w:p>
        </w:tc>
        <w:tc>
          <w:tcPr>
            <w:tcW w:w="5112" w:type="dxa"/>
          </w:tcPr>
          <w:p w14:paraId="4C3459E9" w14:textId="77777777" w:rsidR="0096244B" w:rsidRDefault="00000000">
            <w:r>
              <w:t>What backend does</w:t>
            </w:r>
          </w:p>
        </w:tc>
      </w:tr>
      <w:tr w:rsidR="0096244B" w14:paraId="51C3FAB1" w14:textId="77777777">
        <w:tc>
          <w:tcPr>
            <w:tcW w:w="5112" w:type="dxa"/>
          </w:tcPr>
          <w:p w14:paraId="745ABBF9" w14:textId="77777777" w:rsidR="0096244B" w:rsidRDefault="00000000">
            <w:r>
              <w:t>Super admin calls GET /api/MapView/GetProjects without company_id</w:t>
            </w:r>
          </w:p>
        </w:tc>
        <w:tc>
          <w:tcPr>
            <w:tcW w:w="5112" w:type="dxa"/>
          </w:tcPr>
          <w:p w14:paraId="57EA4773" w14:textId="77777777" w:rsidR="0096244B" w:rsidRDefault="00000000">
            <w:r>
              <w:t>Returns global project list where endpoint supports global scope.</w:t>
            </w:r>
          </w:p>
        </w:tc>
      </w:tr>
      <w:tr w:rsidR="0096244B" w14:paraId="7C73153F" w14:textId="77777777">
        <w:tc>
          <w:tcPr>
            <w:tcW w:w="5112" w:type="dxa"/>
          </w:tcPr>
          <w:p w14:paraId="66753210" w14:textId="77777777" w:rsidR="0096244B" w:rsidRDefault="00000000">
            <w:r>
              <w:t>Super admin calls GET /api/MapView/GetProjects?company_id=5</w:t>
            </w:r>
          </w:p>
        </w:tc>
        <w:tc>
          <w:tcPr>
            <w:tcW w:w="5112" w:type="dxa"/>
          </w:tcPr>
          <w:p w14:paraId="390E80E1" w14:textId="77777777" w:rsidR="0096244B" w:rsidRDefault="00000000">
            <w:r>
              <w:t>Returns company 5 projects.</w:t>
            </w:r>
          </w:p>
        </w:tc>
      </w:tr>
      <w:tr w:rsidR="0096244B" w14:paraId="38C26D4C" w14:textId="77777777">
        <w:tc>
          <w:tcPr>
            <w:tcW w:w="5112" w:type="dxa"/>
          </w:tcPr>
          <w:p w14:paraId="66030619" w14:textId="77777777" w:rsidR="0096244B" w:rsidRDefault="00000000">
            <w:r>
              <w:t>Admin from company 5 calls GET /api/MapView/GetProjects?company_id=9</w:t>
            </w:r>
          </w:p>
        </w:tc>
        <w:tc>
          <w:tcPr>
            <w:tcW w:w="5112" w:type="dxa"/>
          </w:tcPr>
          <w:p w14:paraId="1D0DE2CC" w14:textId="77777777" w:rsidR="0096244B" w:rsidRDefault="00000000">
            <w:r>
              <w:t>Ignores requested 9 and uses company 5.</w:t>
            </w:r>
          </w:p>
        </w:tc>
      </w:tr>
      <w:tr w:rsidR="0096244B" w14:paraId="78D59EA2" w14:textId="77777777">
        <w:tc>
          <w:tcPr>
            <w:tcW w:w="5112" w:type="dxa"/>
          </w:tcPr>
          <w:p w14:paraId="15E7D780" w14:textId="77777777" w:rsidR="0096244B" w:rsidRDefault="00000000">
            <w:r>
              <w:t>Normal user has no valid company context</w:t>
            </w:r>
          </w:p>
        </w:tc>
        <w:tc>
          <w:tcPr>
            <w:tcW w:w="5112" w:type="dxa"/>
          </w:tcPr>
          <w:p w14:paraId="7A4309A3" w14:textId="77777777" w:rsidR="0096244B" w:rsidRDefault="00000000">
            <w:r>
              <w:t>Endpoint may return unauthorized, or fallback to user-created rows if implemented.</w:t>
            </w:r>
          </w:p>
        </w:tc>
      </w:tr>
      <w:tr w:rsidR="0096244B" w14:paraId="3F84E3EC" w14:textId="77777777">
        <w:tc>
          <w:tcPr>
            <w:tcW w:w="5112" w:type="dxa"/>
          </w:tcPr>
          <w:p w14:paraId="3633A6C3" w14:textId="77777777" w:rsidR="0096244B" w:rsidRDefault="00000000">
            <w:r>
              <w:t>Admin calls session/log analytics</w:t>
            </w:r>
          </w:p>
        </w:tc>
        <w:tc>
          <w:tcPr>
            <w:tcW w:w="5112" w:type="dxa"/>
          </w:tcPr>
          <w:p w14:paraId="76914EB1" w14:textId="77777777" w:rsidR="0096244B" w:rsidRDefault="00000000">
            <w:r>
              <w:t>Backend joins logs -&gt; sessions -&gt; users and filters by admin's company ID.</w:t>
            </w:r>
          </w:p>
        </w:tc>
      </w:tr>
    </w:tbl>
    <w:p w14:paraId="6828A5E1" w14:textId="77777777" w:rsidR="0096244B" w:rsidRDefault="00000000">
      <w:pPr>
        <w:pStyle w:val="Heading2"/>
      </w:pPr>
      <w:r>
        <w:t>6.3 License and Feature Access</w:t>
      </w:r>
    </w:p>
    <w:p w14:paraId="7A709E13" w14:textId="77777777" w:rsidR="0096244B" w:rsidRDefault="00000000">
      <w:r>
        <w:t>Some features are controlled by license records.</w:t>
      </w:r>
    </w:p>
    <w:p w14:paraId="4D6D29F9" w14:textId="77777777" w:rsidR="0096244B" w:rsidRDefault="00000000">
      <w:r>
        <w:t>License-related tables:</w:t>
      </w:r>
    </w:p>
    <w:p w14:paraId="6FF02506" w14:textId="77777777" w:rsidR="0096244B" w:rsidRDefault="00000000">
      <w:pPr>
        <w:pStyle w:val="ListBullet"/>
      </w:pPr>
      <w:r>
        <w:t>tbl_company_license_grant_history</w:t>
      </w:r>
    </w:p>
    <w:p w14:paraId="6AC942C6" w14:textId="77777777" w:rsidR="0096244B" w:rsidRDefault="00000000">
      <w:pPr>
        <w:pStyle w:val="ListBullet"/>
      </w:pPr>
      <w:r>
        <w:t>tbl_company_user_license_issued</w:t>
      </w:r>
    </w:p>
    <w:p w14:paraId="46139FD7" w14:textId="77777777" w:rsidR="0096244B" w:rsidRDefault="00000000">
      <w:pPr>
        <w:pStyle w:val="ListBullet"/>
      </w:pPr>
      <w:r>
        <w:t>license_feature_access</w:t>
      </w:r>
    </w:p>
    <w:p w14:paraId="79E7C2F5" w14:textId="77777777" w:rsidR="0096244B" w:rsidRDefault="00000000">
      <w:r>
        <w:t>Feature codes:</w:t>
      </w:r>
    </w:p>
    <w:p w14:paraId="4B2F38A0" w14:textId="77777777" w:rsidR="0096244B" w:rsidRDefault="00000000">
      <w:pPr>
        <w:pStyle w:val="ListBullet"/>
      </w:pPr>
      <w:r>
        <w:t>report_generation</w:t>
      </w:r>
    </w:p>
    <w:p w14:paraId="6D9C2345" w14:textId="77777777" w:rsidR="0096244B" w:rsidRDefault="00000000">
      <w:pPr>
        <w:pStyle w:val="ListBullet"/>
      </w:pPr>
      <w:r>
        <w:t>benchmark_tab</w:t>
      </w:r>
    </w:p>
    <w:p w14:paraId="1A020368" w14:textId="77777777" w:rsidR="0096244B" w:rsidRDefault="00000000">
      <w:pPr>
        <w:pStyle w:val="ListBullet"/>
      </w:pPr>
      <w:r>
        <w:t>run_prediction</w:t>
      </w:r>
    </w:p>
    <w:p w14:paraId="5A4971A4" w14:textId="77777777" w:rsidR="0096244B" w:rsidRDefault="00000000">
      <w:pPr>
        <w:pStyle w:val="ListBullet"/>
      </w:pPr>
      <w:r>
        <w:t>grid_fetch</w:t>
      </w:r>
    </w:p>
    <w:p w14:paraId="4E9977A5" w14:textId="77777777" w:rsidR="0096244B" w:rsidRDefault="00000000">
      <w:r>
        <w:t>LicenseFeatureService normalizes aliases. For example, report, generate_report, and pdf_report map to report_generation.</w:t>
      </w:r>
    </w:p>
    <w:p w14:paraId="708FD153" w14:textId="77777777" w:rsidR="0096244B" w:rsidRDefault="00000000">
      <w:r>
        <w:lastRenderedPageBreak/>
        <w:t>Feature behavior:</w:t>
      </w:r>
    </w:p>
    <w:p w14:paraId="585E5BEE" w14:textId="77777777" w:rsidR="0096244B" w:rsidRDefault="00000000">
      <w:pPr>
        <w:pStyle w:val="ListBullet"/>
      </w:pPr>
      <w:r>
        <w:t>Super admins get all default features.</w:t>
      </w:r>
    </w:p>
    <w:p w14:paraId="36F9A030" w14:textId="77777777" w:rsidR="0096244B" w:rsidRDefault="00000000">
      <w:pPr>
        <w:pStyle w:val="ListBullet"/>
      </w:pPr>
      <w:r>
        <w:t>Normal/admin users need an active issued license.</w:t>
      </w:r>
    </w:p>
    <w:p w14:paraId="21832C67" w14:textId="77777777" w:rsidR="0096244B" w:rsidRDefault="00000000">
      <w:pPr>
        <w:pStyle w:val="ListBullet"/>
      </w:pPr>
      <w:r>
        <w:t>Active license condition includes status = 1 and valid_till &gt;= UTC_DATE().</w:t>
      </w:r>
    </w:p>
    <w:p w14:paraId="404B3286" w14:textId="77777777" w:rsidR="0096244B" w:rsidRDefault="00000000">
      <w:pPr>
        <w:pStyle w:val="ListBullet"/>
      </w:pPr>
      <w:r>
        <w:t>GridAnalyticsController specifically checks grid_fetch.</w:t>
      </w:r>
    </w:p>
    <w:p w14:paraId="1FDE26FB" w14:textId="77777777" w:rsidR="0096244B" w:rsidRDefault="00000000">
      <w:r>
        <w:t>If a feature API returns 403 FEATURE_NOT_ENABLED, check:</w:t>
      </w:r>
    </w:p>
    <w:p w14:paraId="288A3F08" w14:textId="77777777" w:rsidR="0096244B" w:rsidRDefault="00000000">
      <w:pPr>
        <w:pStyle w:val="ListNumber"/>
      </w:pPr>
      <w:r>
        <w:t>User ID from auth claims/session.</w:t>
      </w:r>
    </w:p>
    <w:p w14:paraId="5AA0D332" w14:textId="77777777" w:rsidR="0096244B" w:rsidRDefault="00000000">
      <w:pPr>
        <w:pStyle w:val="ListNumber"/>
      </w:pPr>
      <w:r>
        <w:t>Active row in tbl_company_user_license_issued.</w:t>
      </w:r>
    </w:p>
    <w:p w14:paraId="66D31554" w14:textId="77777777" w:rsidR="0096244B" w:rsidRDefault="00000000">
      <w:pPr>
        <w:pStyle w:val="ListNumber"/>
      </w:pPr>
      <w:r>
        <w:t>Feature row in license_feature_access.</w:t>
      </w:r>
    </w:p>
    <w:p w14:paraId="4AE6347F" w14:textId="77777777" w:rsidR="0096244B" w:rsidRDefault="00000000">
      <w:pPr>
        <w:pStyle w:val="ListNumber"/>
      </w:pPr>
      <w:r>
        <w:t>Feature code spelling/aliases.</w:t>
      </w:r>
    </w:p>
    <w:p w14:paraId="7C78C513" w14:textId="77777777" w:rsidR="0096244B" w:rsidRDefault="00000000">
      <w:pPr>
        <w:pStyle w:val="Heading2"/>
      </w:pPr>
      <w:r>
        <w:t>6.4 Knowledge Transfer: How To Trace Any Request</w:t>
      </w:r>
    </w:p>
    <w:p w14:paraId="402D5B0B" w14:textId="77777777" w:rsidR="0096244B" w:rsidRDefault="00000000">
      <w:r>
        <w:t>To understand any backend request, follow this checklist:</w:t>
      </w:r>
    </w:p>
    <w:p w14:paraId="270A99A0" w14:textId="77777777" w:rsidR="0096244B" w:rsidRDefault="00000000">
      <w:pPr>
        <w:pStyle w:val="ListNumber"/>
      </w:pPr>
      <w:r>
        <w:t>Identify route/controller.</w:t>
      </w:r>
    </w:p>
    <w:p w14:paraId="5CB466CA" w14:textId="77777777" w:rsidR="0096244B" w:rsidRDefault="00000000">
      <w:pPr>
        <w:pStyle w:val="ListBullet"/>
      </w:pPr>
      <w:r>
        <w:t>Example: /api/MapView/GetProjects -&gt; MapViewController.GetProjects.</w:t>
      </w:r>
    </w:p>
    <w:p w14:paraId="0FD84128" w14:textId="77777777" w:rsidR="0096244B" w:rsidRDefault="00000000">
      <w:pPr>
        <w:pStyle w:val="ListNumber"/>
      </w:pPr>
      <w:r>
        <w:t>Identify authentication type.</w:t>
      </w:r>
    </w:p>
    <w:p w14:paraId="764852FA" w14:textId="77777777" w:rsidR="0096244B" w:rsidRDefault="00000000">
      <w:pPr>
        <w:pStyle w:val="ListBullet"/>
      </w:pPr>
      <w:r>
        <w:t>[Authorize] means cookie login required.</w:t>
      </w:r>
    </w:p>
    <w:p w14:paraId="4FA42A8B" w14:textId="77777777" w:rsidR="0096244B" w:rsidRDefault="00000000">
      <w:pPr>
        <w:pStyle w:val="ListBullet"/>
      </w:pPr>
      <w:r>
        <w:t>[AllowAnonymous] + [PublicApiKey] means public API key required.</w:t>
      </w:r>
    </w:p>
    <w:p w14:paraId="6800FBB9" w14:textId="77777777" w:rsidR="0096244B" w:rsidRDefault="00000000">
      <w:pPr>
        <w:pStyle w:val="ListBullet"/>
      </w:pPr>
      <w:r>
        <w:t>Python bridge means X-Python-Bridge-Key required.</w:t>
      </w:r>
    </w:p>
    <w:p w14:paraId="08C5D143" w14:textId="77777777" w:rsidR="0096244B" w:rsidRDefault="00000000">
      <w:pPr>
        <w:pStyle w:val="ListNumber"/>
      </w:pPr>
      <w:r>
        <w:t>Identify selected database.</w:t>
      </w:r>
    </w:p>
    <w:p w14:paraId="27F99DC8" w14:textId="77777777" w:rsidR="0096244B" w:rsidRDefault="00000000">
      <w:pPr>
        <w:pStyle w:val="ListBullet"/>
      </w:pPr>
      <w:r>
        <w:t>Look at query/header/claim/session country_code.</w:t>
      </w:r>
    </w:p>
    <w:p w14:paraId="2E26BC1A" w14:textId="77777777" w:rsidR="0096244B" w:rsidRDefault="00000000">
      <w:pPr>
        <w:pStyle w:val="ListBullet"/>
      </w:pPr>
      <w:r>
        <w:t>TW means secondary DB unless path is pinned to main DB.</w:t>
      </w:r>
    </w:p>
    <w:p w14:paraId="1F0AFF00" w14:textId="77777777" w:rsidR="0096244B" w:rsidRDefault="00000000">
      <w:pPr>
        <w:pStyle w:val="ListBullet"/>
      </w:pPr>
      <w:r>
        <w:t>Otherwise main DB.</w:t>
      </w:r>
    </w:p>
    <w:p w14:paraId="03E55668" w14:textId="77777777" w:rsidR="0096244B" w:rsidRDefault="00000000">
      <w:pPr>
        <w:pStyle w:val="ListNumber"/>
      </w:pPr>
      <w:r>
        <w:t>Identify company/user scope.</w:t>
      </w:r>
    </w:p>
    <w:p w14:paraId="10307820" w14:textId="77777777" w:rsidR="0096244B" w:rsidRDefault="00000000">
      <w:pPr>
        <w:pStyle w:val="ListBullet"/>
      </w:pPr>
      <w:r>
        <w:t>Super admin can use requested company_id.</w:t>
      </w:r>
    </w:p>
    <w:p w14:paraId="2E7D1AC6" w14:textId="77777777" w:rsidR="0096244B" w:rsidRDefault="00000000">
      <w:pPr>
        <w:pStyle w:val="ListBullet"/>
      </w:pPr>
      <w:r>
        <w:t>Admin/user is forced to own company.</w:t>
      </w:r>
    </w:p>
    <w:p w14:paraId="1078EBC9" w14:textId="77777777" w:rsidR="0096244B" w:rsidRDefault="00000000">
      <w:pPr>
        <w:pStyle w:val="ListBullet"/>
      </w:pPr>
      <w:r>
        <w:t>Missing company may fallback to current user or return unauthorized.</w:t>
      </w:r>
    </w:p>
    <w:p w14:paraId="09FA26EF" w14:textId="77777777" w:rsidR="0096244B" w:rsidRDefault="00000000">
      <w:pPr>
        <w:pStyle w:val="ListNumber"/>
      </w:pPr>
      <w:r>
        <w:t>Identify tables touched.</w:t>
      </w:r>
    </w:p>
    <w:p w14:paraId="5CB4590B" w14:textId="77777777" w:rsidR="0096244B" w:rsidRDefault="00000000">
      <w:pPr>
        <w:pStyle w:val="ListBullet"/>
      </w:pPr>
      <w:r>
        <w:t>Session/log flow: tbl_session, tbl_network_log, tbl_network_log_neighbour.</w:t>
      </w:r>
    </w:p>
    <w:p w14:paraId="0DC8DA02" w14:textId="77777777" w:rsidR="0096244B" w:rsidRDefault="00000000">
      <w:pPr>
        <w:pStyle w:val="ListBullet"/>
      </w:pPr>
      <w:r>
        <w:t>Project/polygon flow: tbl_project, map_regions.</w:t>
      </w:r>
    </w:p>
    <w:p w14:paraId="6D603E7D" w14:textId="77777777" w:rsidR="0096244B" w:rsidRDefault="00000000">
      <w:pPr>
        <w:pStyle w:val="ListBullet"/>
      </w:pPr>
      <w:r>
        <w:t>Prediction flow: prediction tables.</w:t>
      </w:r>
    </w:p>
    <w:p w14:paraId="204A315B" w14:textId="77777777" w:rsidR="0096244B" w:rsidRDefault="00000000">
      <w:pPr>
        <w:pStyle w:val="ListBullet"/>
      </w:pPr>
      <w:r>
        <w:t>Upload flow: tbl_upload_history plus parsed target tables.</w:t>
      </w:r>
    </w:p>
    <w:p w14:paraId="595431EB" w14:textId="77777777" w:rsidR="0096244B" w:rsidRDefault="00000000">
      <w:pPr>
        <w:pStyle w:val="ListNumber"/>
      </w:pPr>
      <w:r>
        <w:t>Check Redis.</w:t>
      </w:r>
    </w:p>
    <w:p w14:paraId="0E0BF79D" w14:textId="77777777" w:rsidR="0096244B" w:rsidRDefault="00000000">
      <w:pPr>
        <w:pStyle w:val="ListBullet"/>
      </w:pPr>
      <w:r>
        <w:t>Read APIs may return cached data.</w:t>
      </w:r>
    </w:p>
    <w:p w14:paraId="7C270372" w14:textId="77777777" w:rsidR="0096244B" w:rsidRDefault="00000000">
      <w:pPr>
        <w:pStyle w:val="ListBullet"/>
      </w:pPr>
      <w:r>
        <w:t>Write APIs often invalidate mapview:, networklog:, polygon, and date-range cache keys.</w:t>
      </w:r>
    </w:p>
    <w:p w14:paraId="7FBC1C34" w14:textId="77777777" w:rsidR="0096244B" w:rsidRDefault="00000000">
      <w:pPr>
        <w:pStyle w:val="ListNumber"/>
      </w:pPr>
      <w:r>
        <w:lastRenderedPageBreak/>
        <w:t>Check response shape.</w:t>
      </w:r>
    </w:p>
    <w:p w14:paraId="6E92F764" w14:textId="77777777" w:rsidR="0096244B" w:rsidRDefault="00000000">
      <w:pPr>
        <w:pStyle w:val="ListBullet"/>
      </w:pPr>
      <w:r>
        <w:t>Most APIs return Status, Message, and Data.</w:t>
      </w:r>
    </w:p>
    <w:p w14:paraId="1729A4F3" w14:textId="77777777" w:rsidR="0096244B" w:rsidRDefault="00000000">
      <w:pPr>
        <w:pStyle w:val="ListBullet"/>
      </w:pPr>
      <w:r>
        <w:t>Some newer APIs return success, message, or direct objects.</w:t>
      </w:r>
    </w:p>
    <w:p w14:paraId="33A9CE3A" w14:textId="77777777" w:rsidR="0096244B" w:rsidRDefault="00000000">
      <w:pPr>
        <w:pStyle w:val="Heading2"/>
      </w:pPr>
      <w:r>
        <w:t>6.5 Operational KT: Common Backend Tasks</w:t>
      </w:r>
    </w:p>
    <w:p w14:paraId="145959A5" w14:textId="77777777" w:rsidR="0096244B" w:rsidRDefault="00000000">
      <w:pPr>
        <w:pStyle w:val="Heading3"/>
      </w:pPr>
      <w:r>
        <w:t>Add a New Company</w:t>
      </w:r>
    </w:p>
    <w:p w14:paraId="42D0C8DC" w14:textId="77777777" w:rsidR="0096244B" w:rsidRDefault="00000000">
      <w:r>
        <w:t>Use:</w:t>
      </w:r>
    </w:p>
    <w:p w14:paraId="5EB6896B" w14:textId="77777777" w:rsidR="0096244B" w:rsidRDefault="00000000">
      <w:pPr>
        <w:pStyle w:val="ListBullet"/>
      </w:pPr>
      <w:r>
        <w:t>POST /api/company/SaveCompanyDetails</w:t>
      </w:r>
    </w:p>
    <w:p w14:paraId="1BC2C47C" w14:textId="77777777" w:rsidR="0096244B" w:rsidRDefault="00000000">
      <w:r>
        <w:t>Backend work:</w:t>
      </w:r>
    </w:p>
    <w:p w14:paraId="19F89121" w14:textId="77777777" w:rsidR="0096244B" w:rsidRDefault="00000000">
      <w:pPr>
        <w:pStyle w:val="ListNumber"/>
      </w:pPr>
      <w:r>
        <w:t>Checks caller is super admin for company creation.</w:t>
      </w:r>
    </w:p>
    <w:p w14:paraId="6FE46EC9" w14:textId="77777777" w:rsidR="0096244B" w:rsidRDefault="00000000">
      <w:pPr>
        <w:pStyle w:val="ListNumber"/>
      </w:pPr>
      <w:r>
        <w:t>Inserts company into tbl_company.</w:t>
      </w:r>
    </w:p>
    <w:p w14:paraId="297B0005" w14:textId="77777777" w:rsidR="0096244B" w:rsidRDefault="00000000">
      <w:pPr>
        <w:pStyle w:val="ListNumber"/>
      </w:pPr>
      <w:r>
        <w:t>Creates default admin user for that company.</w:t>
      </w:r>
    </w:p>
    <w:p w14:paraId="6EBC81FA" w14:textId="77777777" w:rsidR="0096244B" w:rsidRDefault="00000000">
      <w:pPr>
        <w:pStyle w:val="ListNumber"/>
      </w:pPr>
      <w:r>
        <w:t>May mirror company/user into secondary DB depending on code path/config.</w:t>
      </w:r>
    </w:p>
    <w:p w14:paraId="50D33C92" w14:textId="77777777" w:rsidR="0096244B" w:rsidRDefault="00000000">
      <w:pPr>
        <w:pStyle w:val="ListNumber"/>
      </w:pPr>
      <w:r>
        <w:t>Returns company/default user details.</w:t>
      </w:r>
    </w:p>
    <w:p w14:paraId="52C7847B" w14:textId="77777777" w:rsidR="0096244B" w:rsidRDefault="00000000">
      <w:r>
        <w:t>After creation:</w:t>
      </w:r>
    </w:p>
    <w:p w14:paraId="4B323B8C" w14:textId="77777777" w:rsidR="0096244B" w:rsidRDefault="00000000">
      <w:pPr>
        <w:pStyle w:val="ListBullet"/>
      </w:pPr>
      <w:r>
        <w:t>Grant company/user license if feature-gated modules are needed.</w:t>
      </w:r>
    </w:p>
    <w:p w14:paraId="61235408" w14:textId="77777777" w:rsidR="0096244B" w:rsidRDefault="00000000">
      <w:pPr>
        <w:pStyle w:val="ListBullet"/>
      </w:pPr>
      <w:r>
        <w:t>Confirm tbl_user.company_id is set.</w:t>
      </w:r>
    </w:p>
    <w:p w14:paraId="235B9F82" w14:textId="77777777" w:rsidR="0096244B" w:rsidRDefault="00000000">
      <w:pPr>
        <w:pStyle w:val="Heading3"/>
      </w:pPr>
      <w:r>
        <w:t>Grant Feature Access</w:t>
      </w:r>
    </w:p>
    <w:p w14:paraId="0D030796" w14:textId="77777777" w:rsidR="0096244B" w:rsidRDefault="00000000">
      <w:r>
        <w:t>Use:</w:t>
      </w:r>
    </w:p>
    <w:p w14:paraId="4846B24D" w14:textId="77777777" w:rsidR="0096244B" w:rsidRDefault="00000000">
      <w:pPr>
        <w:pStyle w:val="ListBullet"/>
      </w:pPr>
      <w:r>
        <w:t>POST /api/company/grantLicense</w:t>
      </w:r>
    </w:p>
    <w:p w14:paraId="5B32FF46" w14:textId="77777777" w:rsidR="0096244B" w:rsidRDefault="00000000">
      <w:pPr>
        <w:pStyle w:val="ListBullet"/>
      </w:pPr>
      <w:r>
        <w:t>optionally update license features through company license update paths.</w:t>
      </w:r>
    </w:p>
    <w:p w14:paraId="4E780F53" w14:textId="77777777" w:rsidR="0096244B" w:rsidRDefault="00000000">
      <w:r>
        <w:t>Backend work:</w:t>
      </w:r>
    </w:p>
    <w:p w14:paraId="6EF0B665" w14:textId="77777777" w:rsidR="0096244B" w:rsidRDefault="00000000">
      <w:pPr>
        <w:pStyle w:val="ListNumber"/>
      </w:pPr>
      <w:r>
        <w:t>Creates/updates license grant.</w:t>
      </w:r>
    </w:p>
    <w:p w14:paraId="23923954" w14:textId="77777777" w:rsidR="0096244B" w:rsidRDefault="00000000">
      <w:pPr>
        <w:pStyle w:val="ListNumber"/>
      </w:pPr>
      <w:r>
        <w:t>Creates/updates issued license rows.</w:t>
      </w:r>
    </w:p>
    <w:p w14:paraId="3BAE1013" w14:textId="77777777" w:rsidR="0096244B" w:rsidRDefault="00000000">
      <w:pPr>
        <w:pStyle w:val="ListNumber"/>
      </w:pPr>
      <w:r>
        <w:t>Saves feature codes in license_feature_access.</w:t>
      </w:r>
    </w:p>
    <w:p w14:paraId="1FAB8A76" w14:textId="77777777" w:rsidR="0096244B" w:rsidRDefault="00000000">
      <w:r>
        <w:t>Important:</w:t>
      </w:r>
    </w:p>
    <w:p w14:paraId="12EB9761" w14:textId="77777777" w:rsidR="0096244B" w:rsidRDefault="00000000">
      <w:pPr>
        <w:pStyle w:val="ListBullet"/>
      </w:pPr>
      <w:r>
        <w:t>Without grid_fetch, grid analytics API will block normal users.</w:t>
      </w:r>
    </w:p>
    <w:p w14:paraId="731B14CA" w14:textId="77777777" w:rsidR="0096244B" w:rsidRDefault="00000000">
      <w:pPr>
        <w:pStyle w:val="ListBullet"/>
      </w:pPr>
      <w:r>
        <w:t>Without run_prediction, frontend should not allow prediction flows if it checks enabled features.</w:t>
      </w:r>
    </w:p>
    <w:p w14:paraId="70F97E32" w14:textId="77777777" w:rsidR="0096244B" w:rsidRDefault="00000000">
      <w:pPr>
        <w:pStyle w:val="Heading3"/>
      </w:pPr>
      <w:r>
        <w:t>Upload Drive-Test CSV</w:t>
      </w:r>
    </w:p>
    <w:p w14:paraId="2E6B24E6" w14:textId="77777777" w:rsidR="0096244B" w:rsidRDefault="00000000">
      <w:r>
        <w:t>Use:</w:t>
      </w:r>
    </w:p>
    <w:p w14:paraId="5F735236" w14:textId="77777777" w:rsidR="0096244B" w:rsidRDefault="00000000">
      <w:pPr>
        <w:pStyle w:val="ListBullet"/>
      </w:pPr>
      <w:r>
        <w:t>POST /ExcelUpload/UploadExcelFile</w:t>
      </w:r>
    </w:p>
    <w:p w14:paraId="6625C678" w14:textId="77777777" w:rsidR="0096244B" w:rsidRDefault="00000000">
      <w:r>
        <w:t>Backend work:</w:t>
      </w:r>
    </w:p>
    <w:p w14:paraId="523BD62A" w14:textId="77777777" w:rsidR="0096244B" w:rsidRDefault="00000000">
      <w:pPr>
        <w:pStyle w:val="ListNumber"/>
      </w:pPr>
      <w:r>
        <w:t>Saves uploaded file under UploadedExcels.</w:t>
      </w:r>
    </w:p>
    <w:p w14:paraId="5C93EAAA" w14:textId="77777777" w:rsidR="0096244B" w:rsidRDefault="00000000">
      <w:pPr>
        <w:pStyle w:val="ListNumber"/>
      </w:pPr>
      <w:r>
        <w:t>Inserts tbl_upload_history with processing status.</w:t>
      </w:r>
    </w:p>
    <w:p w14:paraId="319E5AB1" w14:textId="77777777" w:rsidR="0096244B" w:rsidRDefault="00000000">
      <w:pPr>
        <w:pStyle w:val="ListNumber"/>
      </w:pPr>
      <w:r>
        <w:t>Calls ProcessCSVController.Process.</w:t>
      </w:r>
    </w:p>
    <w:p w14:paraId="230A1776" w14:textId="77777777" w:rsidR="0096244B" w:rsidRDefault="00000000">
      <w:pPr>
        <w:pStyle w:val="ListNumber"/>
      </w:pPr>
      <w:r>
        <w:lastRenderedPageBreak/>
        <w:t>Inserts sessions/logs/prediction/project rows depending on upload type.</w:t>
      </w:r>
    </w:p>
    <w:p w14:paraId="5532D791" w14:textId="77777777" w:rsidR="0096244B" w:rsidRDefault="00000000">
      <w:pPr>
        <w:pStyle w:val="ListNumber"/>
      </w:pPr>
      <w:r>
        <w:t>Updates upload status and errors.</w:t>
      </w:r>
    </w:p>
    <w:p w14:paraId="1A84BD61" w14:textId="77777777" w:rsidR="0096244B" w:rsidRDefault="00000000">
      <w:pPr>
        <w:pStyle w:val="Heading3"/>
      </w:pPr>
      <w:r>
        <w:t>Mobile Drive-Test Collection</w:t>
      </w:r>
    </w:p>
    <w:p w14:paraId="7161F4B2" w14:textId="77777777" w:rsidR="0096244B" w:rsidRDefault="00000000">
      <w:r>
        <w:t>Use:</w:t>
      </w:r>
    </w:p>
    <w:p w14:paraId="55F55549" w14:textId="77777777" w:rsidR="0096244B" w:rsidRDefault="00000000">
      <w:pPr>
        <w:pStyle w:val="ListBullet"/>
      </w:pPr>
      <w:r>
        <w:t>POST /api/MapView/user_signup</w:t>
      </w:r>
    </w:p>
    <w:p w14:paraId="3FD5BED7" w14:textId="77777777" w:rsidR="0096244B" w:rsidRDefault="00000000">
      <w:pPr>
        <w:pStyle w:val="ListBullet"/>
      </w:pPr>
      <w:r>
        <w:t>POST /api/MapView/start_session</w:t>
      </w:r>
    </w:p>
    <w:p w14:paraId="06071879" w14:textId="77777777" w:rsidR="0096244B" w:rsidRDefault="00000000">
      <w:pPr>
        <w:pStyle w:val="ListBullet"/>
      </w:pPr>
      <w:r>
        <w:t>POST /api/MapView/log_networkAsync</w:t>
      </w:r>
    </w:p>
    <w:p w14:paraId="59428FAE" w14:textId="77777777" w:rsidR="0096244B" w:rsidRDefault="00000000">
      <w:pPr>
        <w:pStyle w:val="ListBullet"/>
      </w:pPr>
      <w:r>
        <w:t>POST /api/MapView/end_session</w:t>
      </w:r>
    </w:p>
    <w:p w14:paraId="698EE91D" w14:textId="77777777" w:rsidR="0096244B" w:rsidRDefault="00000000">
      <w:r>
        <w:t>Backend work:</w:t>
      </w:r>
    </w:p>
    <w:p w14:paraId="2A91F4BF" w14:textId="77777777" w:rsidR="0096244B" w:rsidRDefault="00000000">
      <w:pPr>
        <w:pStyle w:val="ListNumber"/>
      </w:pPr>
      <w:r>
        <w:t>Register or reuse mobile user/device.</w:t>
      </w:r>
    </w:p>
    <w:p w14:paraId="3C671CDA" w14:textId="77777777" w:rsidR="0096244B" w:rsidRDefault="00000000">
      <w:pPr>
        <w:pStyle w:val="ListNumber"/>
      </w:pPr>
      <w:r>
        <w:t>Create session.</w:t>
      </w:r>
    </w:p>
    <w:p w14:paraId="5ACAAC63" w14:textId="77777777" w:rsidR="0096244B" w:rsidRDefault="00000000">
      <w:pPr>
        <w:pStyle w:val="ListNumber"/>
      </w:pPr>
      <w:r>
        <w:t>Insert network log samples and neighbor cells.</w:t>
      </w:r>
    </w:p>
    <w:p w14:paraId="2C443FF6" w14:textId="77777777" w:rsidR="0096244B" w:rsidRDefault="00000000">
      <w:pPr>
        <w:pStyle w:val="ListNumber"/>
      </w:pPr>
      <w:r>
        <w:t>End session with distance/location summary.</w:t>
      </w:r>
    </w:p>
    <w:p w14:paraId="51568CB8" w14:textId="77777777" w:rsidR="0096244B" w:rsidRDefault="00000000">
      <w:pPr>
        <w:pStyle w:val="ListNumber"/>
      </w:pPr>
      <w:r>
        <w:t>Analytics APIs consume these logs.</w:t>
      </w:r>
    </w:p>
    <w:p w14:paraId="00614C35" w14:textId="77777777" w:rsidR="0096244B" w:rsidRDefault="00000000">
      <w:pPr>
        <w:pStyle w:val="Heading3"/>
      </w:pPr>
      <w:r>
        <w:t>Create Project and Analyze</w:t>
      </w:r>
    </w:p>
    <w:p w14:paraId="2FB54D2B" w14:textId="77777777" w:rsidR="0096244B" w:rsidRDefault="00000000">
      <w:r>
        <w:t>Use:</w:t>
      </w:r>
    </w:p>
    <w:p w14:paraId="595E4223" w14:textId="77777777" w:rsidR="0096244B" w:rsidRDefault="00000000">
      <w:pPr>
        <w:pStyle w:val="ListBullet"/>
      </w:pPr>
      <w:r>
        <w:t>POST /api/MapView/createProject</w:t>
      </w:r>
    </w:p>
    <w:p w14:paraId="101C26F0" w14:textId="77777777" w:rsidR="0096244B" w:rsidRDefault="00000000">
      <w:pPr>
        <w:pStyle w:val="ListBullet"/>
      </w:pPr>
      <w:r>
        <w:t>POST /api/MapView/SavePolygon</w:t>
      </w:r>
    </w:p>
    <w:p w14:paraId="230E8015" w14:textId="77777777" w:rsidR="0096244B" w:rsidRDefault="00000000">
      <w:pPr>
        <w:pStyle w:val="ListBullet"/>
      </w:pPr>
      <w:r>
        <w:t>POST /api/MapView/CreateProjectWithPolygons</w:t>
      </w:r>
    </w:p>
    <w:p w14:paraId="7E54769F" w14:textId="77777777" w:rsidR="0096244B" w:rsidRDefault="00000000">
      <w:pPr>
        <w:pStyle w:val="ListBullet"/>
      </w:pPr>
      <w:r>
        <w:t>GET /api/MapView/GetNetworkLog</w:t>
      </w:r>
    </w:p>
    <w:p w14:paraId="0957BF88" w14:textId="77777777" w:rsidR="0096244B" w:rsidRDefault="00000000">
      <w:pPr>
        <w:pStyle w:val="ListBullet"/>
      </w:pPr>
      <w:r>
        <w:t>GET /api/MapView/kpi-distribution</w:t>
      </w:r>
    </w:p>
    <w:p w14:paraId="065B6B00" w14:textId="77777777" w:rsidR="0096244B" w:rsidRDefault="00000000">
      <w:pPr>
        <w:pStyle w:val="ListBullet"/>
      </w:pPr>
      <w:r>
        <w:t>GET /api/MapView/GetSubSessionAnalytics</w:t>
      </w:r>
    </w:p>
    <w:p w14:paraId="7C248104" w14:textId="77777777" w:rsidR="0096244B" w:rsidRDefault="00000000">
      <w:r>
        <w:t>Backend work:</w:t>
      </w:r>
    </w:p>
    <w:p w14:paraId="1F766221" w14:textId="77777777" w:rsidR="0096244B" w:rsidRDefault="00000000">
      <w:pPr>
        <w:pStyle w:val="ListNumber"/>
      </w:pPr>
      <w:r>
        <w:t>Creates project.</w:t>
      </w:r>
    </w:p>
    <w:p w14:paraId="1B9F4037" w14:textId="77777777" w:rsidR="0096244B" w:rsidRDefault="00000000">
      <w:pPr>
        <w:pStyle w:val="ListNumber"/>
      </w:pPr>
      <w:r>
        <w:t>Stores project polygons as MySQL geometry.</w:t>
      </w:r>
    </w:p>
    <w:p w14:paraId="476F489C" w14:textId="77777777" w:rsidR="0096244B" w:rsidRDefault="00000000">
      <w:pPr>
        <w:pStyle w:val="ListNumber"/>
      </w:pPr>
      <w:r>
        <w:t>Links sessions/logs/prediction records to project.</w:t>
      </w:r>
    </w:p>
    <w:p w14:paraId="13415F38" w14:textId="77777777" w:rsidR="0096244B" w:rsidRDefault="00000000">
      <w:pPr>
        <w:pStyle w:val="ListNumber"/>
      </w:pPr>
      <w:r>
        <w:t>Returns map points and KPI summaries.</w:t>
      </w:r>
    </w:p>
    <w:p w14:paraId="4DEE92F4" w14:textId="77777777" w:rsidR="0096244B" w:rsidRDefault="00000000">
      <w:pPr>
        <w:pStyle w:val="Heading3"/>
      </w:pPr>
      <w:r>
        <w:t>Run Prediction / ML Integration</w:t>
      </w:r>
    </w:p>
    <w:p w14:paraId="5488698A" w14:textId="77777777" w:rsidR="0096244B" w:rsidRDefault="00000000">
      <w:r>
        <w:t>There are two sides:</w:t>
      </w:r>
    </w:p>
    <w:p w14:paraId="1045B73E" w14:textId="77777777" w:rsidR="0096244B" w:rsidRDefault="00000000">
      <w:r>
        <w:t>Dashboard/API side:</w:t>
      </w:r>
    </w:p>
    <w:p w14:paraId="5D936C69" w14:textId="77777777" w:rsidR="0096244B" w:rsidRDefault="00000000">
      <w:pPr>
        <w:pStyle w:val="ListBullet"/>
      </w:pPr>
      <w:r>
        <w:t>POST /api/MapView/UploadSitePredictionCsv</w:t>
      </w:r>
    </w:p>
    <w:p w14:paraId="7BB2DC65" w14:textId="77777777" w:rsidR="0096244B" w:rsidRDefault="00000000">
      <w:pPr>
        <w:pStyle w:val="ListBullet"/>
      </w:pPr>
      <w:r>
        <w:t>GET /api/MapView/GetSitePrediction</w:t>
      </w:r>
    </w:p>
    <w:p w14:paraId="17BE103F" w14:textId="77777777" w:rsidR="0096244B" w:rsidRDefault="00000000">
      <w:pPr>
        <w:pStyle w:val="ListBullet"/>
      </w:pPr>
      <w:r>
        <w:t>GET /api/MapView/CompareSitePrediction</w:t>
      </w:r>
    </w:p>
    <w:p w14:paraId="7181F69C" w14:textId="77777777" w:rsidR="0096244B" w:rsidRDefault="00000000">
      <w:pPr>
        <w:pStyle w:val="ListBullet"/>
      </w:pPr>
      <w:r>
        <w:t>GET /api/MapView/GetSitePredictionOptimised</w:t>
      </w:r>
    </w:p>
    <w:p w14:paraId="21DEA194" w14:textId="77777777" w:rsidR="0096244B" w:rsidRDefault="00000000">
      <w:r>
        <w:t>Python side:</w:t>
      </w:r>
    </w:p>
    <w:p w14:paraId="74E97B9C" w14:textId="77777777" w:rsidR="0096244B" w:rsidRDefault="00000000">
      <w:pPr>
        <w:pStyle w:val="ListBullet"/>
      </w:pPr>
      <w:r>
        <w:t>GET /api/PythonBridge/GetLteBaselineRows</w:t>
      </w:r>
    </w:p>
    <w:p w14:paraId="3C380F80" w14:textId="77777777" w:rsidR="0096244B" w:rsidRDefault="00000000">
      <w:pPr>
        <w:pStyle w:val="ListBullet"/>
      </w:pPr>
      <w:r>
        <w:t>POST /api/PythonBridge/SaveLtePredictionOptimisedResults</w:t>
      </w:r>
    </w:p>
    <w:p w14:paraId="4DB776D8" w14:textId="77777777" w:rsidR="0096244B" w:rsidRDefault="00000000">
      <w:pPr>
        <w:pStyle w:val="ListBullet"/>
      </w:pPr>
      <w:r>
        <w:lastRenderedPageBreak/>
        <w:t>POST /api/PythonBridge/CreateLteOptimizationScenario</w:t>
      </w:r>
    </w:p>
    <w:p w14:paraId="1257120A" w14:textId="77777777" w:rsidR="0096244B" w:rsidRDefault="00000000">
      <w:pPr>
        <w:pStyle w:val="ListBullet"/>
      </w:pPr>
      <w:r>
        <w:t>POST /api/PythonBridge/UpdateLteOptimizationScenarioStatus</w:t>
      </w:r>
    </w:p>
    <w:p w14:paraId="315BCDBE" w14:textId="77777777" w:rsidR="0096244B" w:rsidRDefault="00000000">
      <w:r>
        <w:t>Backend work:</w:t>
      </w:r>
    </w:p>
    <w:p w14:paraId="29F0D023" w14:textId="77777777" w:rsidR="0096244B" w:rsidRDefault="00000000">
      <w:pPr>
        <w:pStyle w:val="ListNumber"/>
      </w:pPr>
      <w:r>
        <w:t>Baseline/input rows are stored.</w:t>
      </w:r>
    </w:p>
    <w:p w14:paraId="166D8797" w14:textId="77777777" w:rsidR="0096244B" w:rsidRDefault="00000000">
      <w:pPr>
        <w:pStyle w:val="ListNumber"/>
      </w:pPr>
      <w:r>
        <w:t>Python fetches rows using bridge key.</w:t>
      </w:r>
    </w:p>
    <w:p w14:paraId="02F75A2A" w14:textId="77777777" w:rsidR="0096244B" w:rsidRDefault="00000000">
      <w:pPr>
        <w:pStyle w:val="ListNumber"/>
      </w:pPr>
      <w:r>
        <w:t>Python saves optimized/refined/geo/RF results.</w:t>
      </w:r>
    </w:p>
    <w:p w14:paraId="664ABA79" w14:textId="77777777" w:rsidR="0096244B" w:rsidRDefault="00000000">
      <w:pPr>
        <w:pStyle w:val="ListNumber"/>
      </w:pPr>
      <w:r>
        <w:t>UI compares and visualizes baseline vs optimized.</w:t>
      </w:r>
    </w:p>
    <w:p w14:paraId="5BE09D28" w14:textId="77777777" w:rsidR="0096244B" w:rsidRDefault="00000000">
      <w:pPr>
        <w:pStyle w:val="Heading3"/>
      </w:pPr>
      <w:r>
        <w:t>Compute Grid Analytics</w:t>
      </w:r>
    </w:p>
    <w:p w14:paraId="52F9F946" w14:textId="77777777" w:rsidR="0096244B" w:rsidRDefault="00000000">
      <w:r>
        <w:t>Use:</w:t>
      </w:r>
    </w:p>
    <w:p w14:paraId="5ADCC1ED" w14:textId="77777777" w:rsidR="0096244B" w:rsidRDefault="00000000">
      <w:pPr>
        <w:pStyle w:val="ListBullet"/>
      </w:pPr>
      <w:r>
        <w:t>POST /api/GridAnalytics/ComputeAndStoreGridAnalytics?projectId=...</w:t>
      </w:r>
    </w:p>
    <w:p w14:paraId="62089695" w14:textId="77777777" w:rsidR="0096244B" w:rsidRDefault="00000000">
      <w:pPr>
        <w:pStyle w:val="ListBullet"/>
      </w:pPr>
      <w:r>
        <w:t>GET /api/GridAnalytics/GetGridAnalytics?projectId=...</w:t>
      </w:r>
    </w:p>
    <w:p w14:paraId="7E85CB22" w14:textId="77777777" w:rsidR="0096244B" w:rsidRDefault="00000000">
      <w:r>
        <w:t>Backend work:</w:t>
      </w:r>
    </w:p>
    <w:p w14:paraId="6DCEE4F7" w14:textId="77777777" w:rsidR="0096244B" w:rsidRDefault="00000000">
      <w:pPr>
        <w:pStyle w:val="ListNumber"/>
      </w:pPr>
      <w:r>
        <w:t>Checks license feature grid_fetch.</w:t>
      </w:r>
    </w:p>
    <w:p w14:paraId="3532BD42" w14:textId="77777777" w:rsidR="0096244B" w:rsidRDefault="00000000">
      <w:pPr>
        <w:pStyle w:val="ListNumber"/>
      </w:pPr>
      <w:r>
        <w:t>Resolves project and company scope.</w:t>
      </w:r>
    </w:p>
    <w:p w14:paraId="76936B9C" w14:textId="77777777" w:rsidR="0096244B" w:rsidRDefault="00000000">
      <w:pPr>
        <w:pStyle w:val="ListNumber"/>
      </w:pPr>
      <w:r>
        <w:t>Builds grid over map region or prediction bounds.</w:t>
      </w:r>
    </w:p>
    <w:p w14:paraId="10942953" w14:textId="77777777" w:rsidR="0096244B" w:rsidRDefault="00000000">
      <w:pPr>
        <w:pStyle w:val="ListNumber"/>
      </w:pPr>
      <w:r>
        <w:t>Maps baseline/optimized points to each grid cell.</w:t>
      </w:r>
    </w:p>
    <w:p w14:paraId="1F020D20" w14:textId="77777777" w:rsidR="0096244B" w:rsidRDefault="00000000">
      <w:pPr>
        <w:pStyle w:val="ListNumber"/>
      </w:pPr>
      <w:r>
        <w:t>Calculates avg/median/min/max/mode RSRP/RSRQ/SINR.</w:t>
      </w:r>
    </w:p>
    <w:p w14:paraId="2CBE5267" w14:textId="77777777" w:rsidR="0096244B" w:rsidRDefault="00000000">
      <w:pPr>
        <w:pStyle w:val="ListNumber"/>
      </w:pPr>
      <w:r>
        <w:t>Stores rows in grid_analytics_results.</w:t>
      </w:r>
    </w:p>
    <w:p w14:paraId="1C6C01BA" w14:textId="77777777" w:rsidR="0096244B" w:rsidRDefault="00000000">
      <w:pPr>
        <w:pStyle w:val="ListNumber"/>
      </w:pPr>
      <w:r>
        <w:t>Read API returns latest grid generation.</w:t>
      </w:r>
    </w:p>
    <w:p w14:paraId="768AFAE8" w14:textId="77777777" w:rsidR="0096244B" w:rsidRDefault="00000000">
      <w:pPr>
        <w:pStyle w:val="Heading2"/>
      </w:pPr>
      <w:r>
        <w:t>7. Main Data Model Areas</w:t>
      </w:r>
    </w:p>
    <w:p w14:paraId="4CC89B47" w14:textId="77777777" w:rsidR="0096244B" w:rsidRDefault="00000000">
      <w:r>
        <w:t>ApplicationDbContext maps these major table groups:</w:t>
      </w:r>
    </w:p>
    <w:p w14:paraId="46F9DC84" w14:textId="77777777" w:rsidR="0096244B" w:rsidRDefault="00000000">
      <w:r>
        <w:t>Users and auth:</w:t>
      </w:r>
    </w:p>
    <w:p w14:paraId="7A8D991A" w14:textId="77777777" w:rsidR="0096244B" w:rsidRDefault="00000000">
      <w:pPr>
        <w:pStyle w:val="ListBullet"/>
      </w:pPr>
      <w:r>
        <w:t>tbl_user</w:t>
      </w:r>
    </w:p>
    <w:p w14:paraId="253782E4" w14:textId="77777777" w:rsidR="0096244B" w:rsidRDefault="00000000">
      <w:pPr>
        <w:pStyle w:val="ListBullet"/>
      </w:pPr>
      <w:r>
        <w:t>tbl_user_deletion_otp</w:t>
      </w:r>
    </w:p>
    <w:p w14:paraId="5DA535D3" w14:textId="77777777" w:rsidR="0096244B" w:rsidRDefault="00000000">
      <w:pPr>
        <w:pStyle w:val="ListBullet"/>
      </w:pPr>
      <w:r>
        <w:t>tbl_user_deletion_token</w:t>
      </w:r>
    </w:p>
    <w:p w14:paraId="260EC70E" w14:textId="77777777" w:rsidR="0096244B" w:rsidRDefault="00000000">
      <w:pPr>
        <w:pStyle w:val="ListBullet"/>
      </w:pPr>
      <w:r>
        <w:t>tbl_user_deletion_audit</w:t>
      </w:r>
    </w:p>
    <w:p w14:paraId="1FF7310A" w14:textId="77777777" w:rsidR="0096244B" w:rsidRDefault="00000000">
      <w:pPr>
        <w:pStyle w:val="ListBullet"/>
      </w:pPr>
      <w:r>
        <w:t>tbl_user_login_audit_details</w:t>
      </w:r>
    </w:p>
    <w:p w14:paraId="69211503" w14:textId="77777777" w:rsidR="0096244B" w:rsidRDefault="00000000">
      <w:pPr>
        <w:pStyle w:val="ListBullet"/>
      </w:pPr>
      <w:r>
        <w:t>m_user_type</w:t>
      </w:r>
    </w:p>
    <w:p w14:paraId="352FFFC3" w14:textId="77777777" w:rsidR="0096244B" w:rsidRDefault="00000000">
      <w:pPr>
        <w:pStyle w:val="ListBullet"/>
      </w:pPr>
      <w:r>
        <w:t>m_email_setting</w:t>
      </w:r>
    </w:p>
    <w:p w14:paraId="0D73B65B" w14:textId="77777777" w:rsidR="0096244B" w:rsidRDefault="00000000">
      <w:r>
        <w:t>Company and licensing:</w:t>
      </w:r>
    </w:p>
    <w:p w14:paraId="2B2784B8" w14:textId="77777777" w:rsidR="0096244B" w:rsidRDefault="00000000">
      <w:pPr>
        <w:pStyle w:val="ListBullet"/>
      </w:pPr>
      <w:r>
        <w:t>tbl_company</w:t>
      </w:r>
    </w:p>
    <w:p w14:paraId="261B6182" w14:textId="77777777" w:rsidR="0096244B" w:rsidRDefault="00000000">
      <w:pPr>
        <w:pStyle w:val="ListBullet"/>
      </w:pPr>
      <w:r>
        <w:t>tbl_company_license_grant_history</w:t>
      </w:r>
    </w:p>
    <w:p w14:paraId="037889D4" w14:textId="77777777" w:rsidR="0096244B" w:rsidRDefault="00000000">
      <w:pPr>
        <w:pStyle w:val="ListBullet"/>
      </w:pPr>
      <w:r>
        <w:t>tbl_company_user_license_issued</w:t>
      </w:r>
    </w:p>
    <w:p w14:paraId="424C3613" w14:textId="77777777" w:rsidR="0096244B" w:rsidRDefault="00000000">
      <w:r>
        <w:t>Sessions and network logs:</w:t>
      </w:r>
    </w:p>
    <w:p w14:paraId="00C34941" w14:textId="77777777" w:rsidR="0096244B" w:rsidRDefault="00000000">
      <w:pPr>
        <w:pStyle w:val="ListBullet"/>
      </w:pPr>
      <w:r>
        <w:t>tbl_session</w:t>
      </w:r>
    </w:p>
    <w:p w14:paraId="5EDDE7A0" w14:textId="77777777" w:rsidR="0096244B" w:rsidRDefault="00000000">
      <w:pPr>
        <w:pStyle w:val="ListBullet"/>
      </w:pPr>
      <w:r>
        <w:t>tbl_network_log</w:t>
      </w:r>
    </w:p>
    <w:p w14:paraId="020BDAFE" w14:textId="77777777" w:rsidR="0096244B" w:rsidRDefault="00000000">
      <w:pPr>
        <w:pStyle w:val="ListBullet"/>
      </w:pPr>
      <w:r>
        <w:t>tbl_network_log_neighbour</w:t>
      </w:r>
    </w:p>
    <w:p w14:paraId="1BDCF680" w14:textId="77777777" w:rsidR="0096244B" w:rsidRDefault="00000000">
      <w:r>
        <w:lastRenderedPageBreak/>
        <w:t>Prediction and thresholds:</w:t>
      </w:r>
    </w:p>
    <w:p w14:paraId="06E95722" w14:textId="77777777" w:rsidR="0096244B" w:rsidRDefault="00000000">
      <w:pPr>
        <w:pStyle w:val="ListBullet"/>
      </w:pPr>
      <w:r>
        <w:t>tbl_prediction_data</w:t>
      </w:r>
    </w:p>
    <w:p w14:paraId="40C07A89" w14:textId="77777777" w:rsidR="0096244B" w:rsidRDefault="00000000">
      <w:pPr>
        <w:pStyle w:val="ListBullet"/>
      </w:pPr>
      <w:r>
        <w:t>site_prediction</w:t>
      </w:r>
    </w:p>
    <w:p w14:paraId="3329A2AD" w14:textId="77777777" w:rsidR="0096244B" w:rsidRDefault="00000000">
      <w:pPr>
        <w:pStyle w:val="ListBullet"/>
      </w:pPr>
      <w:r>
        <w:t>site_prediction_optimized</w:t>
      </w:r>
    </w:p>
    <w:p w14:paraId="5F529692" w14:textId="77777777" w:rsidR="0096244B" w:rsidRDefault="00000000">
      <w:pPr>
        <w:pStyle w:val="ListBullet"/>
      </w:pPr>
      <w:r>
        <w:t>thresholds</w:t>
      </w:r>
    </w:p>
    <w:p w14:paraId="7E674311" w14:textId="77777777" w:rsidR="0096244B" w:rsidRDefault="00000000">
      <w:pPr>
        <w:pStyle w:val="ListBullet"/>
      </w:pPr>
      <w:r>
        <w:t>tbl_lte_prediction_results</w:t>
      </w:r>
    </w:p>
    <w:p w14:paraId="5A84CFD2" w14:textId="77777777" w:rsidR="0096244B" w:rsidRDefault="00000000">
      <w:pPr>
        <w:pStyle w:val="ListBullet"/>
      </w:pPr>
      <w:r>
        <w:t>tbl_lte_prediction_results_refined</w:t>
      </w:r>
    </w:p>
    <w:p w14:paraId="342593D1" w14:textId="77777777" w:rsidR="0096244B" w:rsidRDefault="00000000">
      <w:pPr>
        <w:pStyle w:val="ListBullet"/>
      </w:pPr>
      <w:r>
        <w:t>lte_prediction_baseline_results</w:t>
      </w:r>
    </w:p>
    <w:p w14:paraId="20A47B51" w14:textId="77777777" w:rsidR="0096244B" w:rsidRDefault="00000000">
      <w:pPr>
        <w:pStyle w:val="ListBullet"/>
      </w:pPr>
      <w:r>
        <w:t>lte_prediction_optimised_results</w:t>
      </w:r>
    </w:p>
    <w:p w14:paraId="611B835A" w14:textId="77777777" w:rsidR="0096244B" w:rsidRDefault="00000000">
      <w:r>
        <w:t>Projects, polygons, uploads, and analytics:</w:t>
      </w:r>
    </w:p>
    <w:p w14:paraId="778B04FC" w14:textId="77777777" w:rsidR="0096244B" w:rsidRDefault="00000000">
      <w:pPr>
        <w:pStyle w:val="ListBullet"/>
      </w:pPr>
      <w:r>
        <w:t>tbl_project</w:t>
      </w:r>
    </w:p>
    <w:p w14:paraId="2B4B29F7" w14:textId="77777777" w:rsidR="0096244B" w:rsidRDefault="00000000">
      <w:pPr>
        <w:pStyle w:val="ListBullet"/>
      </w:pPr>
      <w:r>
        <w:t>map_regions</w:t>
      </w:r>
    </w:p>
    <w:p w14:paraId="7D95AA4A" w14:textId="77777777" w:rsidR="0096244B" w:rsidRDefault="00000000">
      <w:pPr>
        <w:pStyle w:val="ListBullet"/>
      </w:pPr>
      <w:r>
        <w:t>tbl_upload_history</w:t>
      </w:r>
    </w:p>
    <w:p w14:paraId="71B2D69C" w14:textId="77777777" w:rsidR="0096244B" w:rsidRDefault="00000000">
      <w:pPr>
        <w:pStyle w:val="ListBullet"/>
      </w:pPr>
      <w:r>
        <w:t>tbl_dashboard_cache</w:t>
      </w:r>
    </w:p>
    <w:p w14:paraId="74E01714" w14:textId="77777777" w:rsidR="0096244B" w:rsidRDefault="00000000">
      <w:pPr>
        <w:pStyle w:val="ListBullet"/>
      </w:pPr>
      <w:r>
        <w:t>grid_analytics_results</w:t>
      </w:r>
    </w:p>
    <w:p w14:paraId="53E25692" w14:textId="77777777" w:rsidR="0096244B" w:rsidRDefault="00000000">
      <w:r>
        <w:t>Raw SQL/keyless DTO result models:</w:t>
      </w:r>
    </w:p>
    <w:p w14:paraId="2D200611" w14:textId="77777777" w:rsidR="0096244B" w:rsidRDefault="00000000">
      <w:pPr>
        <w:pStyle w:val="ListBullet"/>
      </w:pPr>
      <w:r>
        <w:t>N78 neighbor DTOs</w:t>
      </w:r>
    </w:p>
    <w:p w14:paraId="40958AA6" w14:textId="77777777" w:rsidR="0096244B" w:rsidRDefault="00000000">
      <w:pPr>
        <w:pStyle w:val="ListBullet"/>
      </w:pPr>
      <w:r>
        <w:t>KPI distribution rows</w:t>
      </w:r>
    </w:p>
    <w:p w14:paraId="43F4DF4A" w14:textId="77777777" w:rsidR="0096244B" w:rsidRDefault="00000000">
      <w:pPr>
        <w:pStyle w:val="ListBullet"/>
      </w:pPr>
      <w:r>
        <w:t>band/operator/network DTOs</w:t>
      </w:r>
    </w:p>
    <w:p w14:paraId="242703AF" w14:textId="77777777" w:rsidR="0096244B" w:rsidRDefault="00000000">
      <w:pPr>
        <w:pStyle w:val="ListBullet"/>
      </w:pPr>
      <w:r>
        <w:t>temporary location DTOs</w:t>
      </w:r>
    </w:p>
    <w:p w14:paraId="07C51656" w14:textId="77777777" w:rsidR="0096244B" w:rsidRDefault="00000000">
      <w:pPr>
        <w:pStyle w:val="Heading2"/>
      </w:pPr>
      <w:r>
        <w:t>8. Controller Map</w:t>
      </w:r>
    </w:p>
    <w:p w14:paraId="2EF698D7" w14:textId="77777777" w:rsidR="0096244B" w:rsidRDefault="00000000">
      <w:pPr>
        <w:pStyle w:val="Heading2"/>
      </w:pPr>
      <w:r>
        <w:t>8.1 Backend Product Concept</w:t>
      </w:r>
    </w:p>
    <w:p w14:paraId="45524167" w14:textId="77777777" w:rsidR="0096244B" w:rsidRDefault="00000000">
      <w:r>
        <w:t>This backend supports a telecom/network tracking product. The main business concepts are:</w:t>
      </w:r>
    </w:p>
    <w:p w14:paraId="7FA3E953" w14:textId="77777777" w:rsidR="0096244B" w:rsidRDefault="00000000">
      <w:pPr>
        <w:pStyle w:val="ListBullet"/>
      </w:pPr>
      <w:r>
        <w:t>Users log in from the web dashboard or register from the mobile app.</w:t>
      </w:r>
    </w:p>
    <w:p w14:paraId="4E3B1E58" w14:textId="77777777" w:rsidR="0096244B" w:rsidRDefault="00000000">
      <w:pPr>
        <w:pStyle w:val="ListBullet"/>
      </w:pPr>
      <w:r>
        <w:t>Companies own users, licenses, sessions, projects, polygons, and analytics data.</w:t>
      </w:r>
    </w:p>
    <w:p w14:paraId="4D080649" w14:textId="77777777" w:rsidR="0096244B" w:rsidRDefault="00000000">
      <w:pPr>
        <w:pStyle w:val="ListBullet"/>
      </w:pPr>
      <w:r>
        <w:t>A mobile drive-test app records location and radio/network KPI samples.</w:t>
      </w:r>
    </w:p>
    <w:p w14:paraId="47E60313" w14:textId="77777777" w:rsidR="0096244B" w:rsidRDefault="00000000">
      <w:pPr>
        <w:pStyle w:val="ListBullet"/>
      </w:pPr>
      <w:r>
        <w:t>Sessions group the collected network samples.</w:t>
      </w:r>
    </w:p>
    <w:p w14:paraId="5E10C099" w14:textId="77777777" w:rsidR="0096244B" w:rsidRDefault="00000000">
      <w:pPr>
        <w:pStyle w:val="ListBullet"/>
      </w:pPr>
      <w:r>
        <w:t>Network logs store signal values such as RSRP, RSRQ, SINR, PCI, band, technology, throughput, latency, jitter, packet loss, indoor/outdoor, and neighbor cell data.</w:t>
      </w:r>
    </w:p>
    <w:p w14:paraId="43B99F79" w14:textId="77777777" w:rsidR="0096244B" w:rsidRDefault="00000000">
      <w:pPr>
        <w:pStyle w:val="ListBullet"/>
      </w:pPr>
      <w:r>
        <w:t>Projects group selected sessions, polygons, and site-prediction data for analysis.</w:t>
      </w:r>
    </w:p>
    <w:p w14:paraId="4327C265" w14:textId="77777777" w:rsidR="0096244B" w:rsidRDefault="00000000">
      <w:pPr>
        <w:pStyle w:val="ListBullet"/>
      </w:pPr>
      <w:r>
        <w:t>Polygons/regions define map areas or buildings where logs/predictions are analyzed.</w:t>
      </w:r>
    </w:p>
    <w:p w14:paraId="67596392" w14:textId="77777777" w:rsidR="0096244B" w:rsidRDefault="00000000">
      <w:pPr>
        <w:pStyle w:val="ListBullet"/>
      </w:pPr>
      <w:r>
        <w:t>Prediction APIs store and compare baseline, optimized, ML, and non-ML site prediction results.</w:t>
      </w:r>
    </w:p>
    <w:p w14:paraId="6B4DD1CC" w14:textId="77777777" w:rsidR="0096244B" w:rsidRDefault="00000000">
      <w:pPr>
        <w:pStyle w:val="ListBullet"/>
      </w:pPr>
      <w:r>
        <w:t>Grid analytics splits a project area into grid cells and compares baseline vs optimized network quality.</w:t>
      </w:r>
    </w:p>
    <w:p w14:paraId="23765F52" w14:textId="77777777" w:rsidR="0096244B" w:rsidRDefault="00000000">
      <w:pPr>
        <w:pStyle w:val="ListBullet"/>
      </w:pPr>
      <w:r>
        <w:t>Python bridge APIs allow external Python/ML/reporting scripts to fetch backend data and save computed results.</w:t>
      </w:r>
    </w:p>
    <w:p w14:paraId="0F3388F6" w14:textId="77777777" w:rsidR="0096244B" w:rsidRDefault="00000000">
      <w:pPr>
        <w:pStyle w:val="ListBullet"/>
      </w:pPr>
      <w:r>
        <w:t>Redis speeds up expensive analytics and prevents duplicate active logins.</w:t>
      </w:r>
    </w:p>
    <w:p w14:paraId="4719F360" w14:textId="77777777" w:rsidR="0096244B" w:rsidRDefault="00000000">
      <w:r>
        <w:t>In simple terms:</w:t>
      </w:r>
    </w:p>
    <w:p w14:paraId="499A7195" w14:textId="77777777" w:rsidR="0096244B" w:rsidRDefault="00000000">
      <w:r>
        <w:rPr>
          <w:rFonts w:ascii="Consolas" w:hAnsi="Consolas"/>
          <w:sz w:val="18"/>
        </w:rPr>
        <w:t>User/Company -&gt; Sessions -&gt; Network Logs -&gt; Projects/Polygons -&gt; Analytics/Prediction -&gt; Dashboard/Reports</w:t>
      </w:r>
    </w:p>
    <w:p w14:paraId="45043473" w14:textId="77777777" w:rsidR="0096244B" w:rsidRDefault="00000000">
      <w:pPr>
        <w:pStyle w:val="Heading2"/>
      </w:pPr>
      <w:r>
        <w:lastRenderedPageBreak/>
        <w:t>8.2 API Authentication Types</w:t>
      </w:r>
    </w:p>
    <w:p w14:paraId="4D5CF904" w14:textId="77777777" w:rsidR="0096244B" w:rsidRDefault="00000000">
      <w:r>
        <w:t>There are three API access styles in this backend: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6"/>
        <w:gridCol w:w="2381"/>
        <w:gridCol w:w="2316"/>
        <w:gridCol w:w="3447"/>
      </w:tblGrid>
      <w:tr w:rsidR="0096244B" w14:paraId="4B637553" w14:textId="77777777">
        <w:tc>
          <w:tcPr>
            <w:tcW w:w="2556" w:type="dxa"/>
          </w:tcPr>
          <w:p w14:paraId="02C9F51C" w14:textId="77777777" w:rsidR="0096244B" w:rsidRDefault="00000000">
            <w:r>
              <w:t>API type</w:t>
            </w:r>
          </w:p>
        </w:tc>
        <w:tc>
          <w:tcPr>
            <w:tcW w:w="2556" w:type="dxa"/>
          </w:tcPr>
          <w:p w14:paraId="18CCE0CE" w14:textId="77777777" w:rsidR="0096244B" w:rsidRDefault="00000000">
            <w:r>
              <w:t>Used by</w:t>
            </w:r>
          </w:p>
        </w:tc>
        <w:tc>
          <w:tcPr>
            <w:tcW w:w="2556" w:type="dxa"/>
          </w:tcPr>
          <w:p w14:paraId="06D90A12" w14:textId="77777777" w:rsidR="0096244B" w:rsidRDefault="00000000">
            <w:r>
              <w:t>Auth required</w:t>
            </w:r>
          </w:p>
        </w:tc>
        <w:tc>
          <w:tcPr>
            <w:tcW w:w="2556" w:type="dxa"/>
          </w:tcPr>
          <w:p w14:paraId="4F6406BE" w14:textId="77777777" w:rsidR="0096244B" w:rsidRDefault="00000000">
            <w:r>
              <w:t>Example</w:t>
            </w:r>
          </w:p>
        </w:tc>
      </w:tr>
      <w:tr w:rsidR="0096244B" w14:paraId="60CE4E02" w14:textId="77777777">
        <w:tc>
          <w:tcPr>
            <w:tcW w:w="2556" w:type="dxa"/>
          </w:tcPr>
          <w:p w14:paraId="4198C3E0" w14:textId="77777777" w:rsidR="0096244B" w:rsidRDefault="00000000">
            <w:r>
              <w:t>Web dashboard APIs</w:t>
            </w:r>
          </w:p>
        </w:tc>
        <w:tc>
          <w:tcPr>
            <w:tcW w:w="2556" w:type="dxa"/>
          </w:tcPr>
          <w:p w14:paraId="1C9F303C" w14:textId="77777777" w:rsidR="0096244B" w:rsidRDefault="00000000">
            <w:r>
              <w:t>React/MVC/admin frontend</w:t>
            </w:r>
          </w:p>
        </w:tc>
        <w:tc>
          <w:tcPr>
            <w:tcW w:w="2556" w:type="dxa"/>
          </w:tcPr>
          <w:p w14:paraId="220A28B1" w14:textId="77777777" w:rsidR="0096244B" w:rsidRDefault="00000000">
            <w:r>
              <w:t>Cookie login through /api/auth/login</w:t>
            </w:r>
          </w:p>
        </w:tc>
        <w:tc>
          <w:tcPr>
            <w:tcW w:w="2556" w:type="dxa"/>
          </w:tcPr>
          <w:p w14:paraId="7AC7DF4C" w14:textId="77777777" w:rsidR="0096244B" w:rsidRDefault="00000000">
            <w:r>
              <w:t>/api/MapView/GetProjects</w:t>
            </w:r>
          </w:p>
        </w:tc>
      </w:tr>
      <w:tr w:rsidR="0096244B" w14:paraId="2519618A" w14:textId="77777777">
        <w:tc>
          <w:tcPr>
            <w:tcW w:w="2556" w:type="dxa"/>
          </w:tcPr>
          <w:p w14:paraId="6593960A" w14:textId="77777777" w:rsidR="0096244B" w:rsidRDefault="00000000">
            <w:r>
              <w:t>Public mobile/helper APIs</w:t>
            </w:r>
          </w:p>
        </w:tc>
        <w:tc>
          <w:tcPr>
            <w:tcW w:w="2556" w:type="dxa"/>
          </w:tcPr>
          <w:p w14:paraId="69EFEC60" w14:textId="77777777" w:rsidR="0096244B" w:rsidRDefault="00000000">
            <w:r>
              <w:t>Mobile app, health/download helpers</w:t>
            </w:r>
          </w:p>
        </w:tc>
        <w:tc>
          <w:tcPr>
            <w:tcW w:w="2556" w:type="dxa"/>
          </w:tcPr>
          <w:p w14:paraId="344C0A8C" w14:textId="77777777" w:rsidR="0096244B" w:rsidRDefault="00000000">
            <w:r>
              <w:t>Public API key header</w:t>
            </w:r>
          </w:p>
        </w:tc>
        <w:tc>
          <w:tcPr>
            <w:tcW w:w="2556" w:type="dxa"/>
          </w:tcPr>
          <w:p w14:paraId="643D775F" w14:textId="77777777" w:rsidR="0096244B" w:rsidRDefault="00000000">
            <w:r>
              <w:t>/api/MapView/log_networkAsync</w:t>
            </w:r>
          </w:p>
        </w:tc>
      </w:tr>
      <w:tr w:rsidR="0096244B" w14:paraId="08FED11F" w14:textId="77777777">
        <w:tc>
          <w:tcPr>
            <w:tcW w:w="2556" w:type="dxa"/>
          </w:tcPr>
          <w:p w14:paraId="59BF9F6E" w14:textId="77777777" w:rsidR="0096244B" w:rsidRDefault="00000000">
            <w:r>
              <w:t>Python bridge APIs</w:t>
            </w:r>
          </w:p>
        </w:tc>
        <w:tc>
          <w:tcPr>
            <w:tcW w:w="2556" w:type="dxa"/>
          </w:tcPr>
          <w:p w14:paraId="275436EC" w14:textId="77777777" w:rsidR="0096244B" w:rsidRDefault="00000000">
            <w:r>
              <w:t>Python scripts/jobs</w:t>
            </w:r>
          </w:p>
        </w:tc>
        <w:tc>
          <w:tcPr>
            <w:tcW w:w="2556" w:type="dxa"/>
          </w:tcPr>
          <w:p w14:paraId="64CBCE27" w14:textId="77777777" w:rsidR="0096244B" w:rsidRDefault="00000000">
            <w:r>
              <w:t>X-Python-Bridge-Key header</w:t>
            </w:r>
          </w:p>
        </w:tc>
        <w:tc>
          <w:tcPr>
            <w:tcW w:w="2556" w:type="dxa"/>
          </w:tcPr>
          <w:p w14:paraId="79B0A6E0" w14:textId="77777777" w:rsidR="0096244B" w:rsidRDefault="00000000">
            <w:r>
              <w:t>/api/PythonBridge/GetDriveTestRows</w:t>
            </w:r>
          </w:p>
        </w:tc>
      </w:tr>
    </w:tbl>
    <w:p w14:paraId="32A93B8C" w14:textId="77777777" w:rsidR="0096244B" w:rsidRDefault="00000000">
      <w:r>
        <w:t>Public API key headers:</w:t>
      </w:r>
    </w:p>
    <w:p w14:paraId="215E46EC" w14:textId="77777777" w:rsidR="0096244B" w:rsidRDefault="00000000">
      <w:pPr>
        <w:pStyle w:val="ListBullet"/>
      </w:pPr>
      <w:r>
        <w:t>X-Public-Api-Key</w:t>
      </w:r>
    </w:p>
    <w:p w14:paraId="38D39624" w14:textId="77777777" w:rsidR="0096244B" w:rsidRDefault="00000000">
      <w:pPr>
        <w:pStyle w:val="ListBullet"/>
      </w:pPr>
      <w:r>
        <w:t>or X-API-Key</w:t>
      </w:r>
    </w:p>
    <w:p w14:paraId="2833A4B8" w14:textId="77777777" w:rsidR="0096244B" w:rsidRDefault="00000000">
      <w:r>
        <w:t>Python bridge header:</w:t>
      </w:r>
    </w:p>
    <w:p w14:paraId="6042DED0" w14:textId="77777777" w:rsidR="0096244B" w:rsidRDefault="00000000">
      <w:pPr>
        <w:pStyle w:val="ListBullet"/>
      </w:pPr>
      <w:r>
        <w:t>X-Python-Bridge-Key</w:t>
      </w:r>
    </w:p>
    <w:p w14:paraId="006AC5B5" w14:textId="77777777" w:rsidR="0096244B" w:rsidRDefault="00000000">
      <w:r>
        <w:t>For authenticated dashboard requests, the browser must send the auth/session cookies:</w:t>
      </w:r>
    </w:p>
    <w:p w14:paraId="1B2F52B3" w14:textId="77777777" w:rsidR="0096244B" w:rsidRDefault="00000000">
      <w:pPr>
        <w:pStyle w:val="ListBullet"/>
      </w:pPr>
      <w:r>
        <w:t>st.auth</w:t>
      </w:r>
    </w:p>
    <w:p w14:paraId="01845B5F" w14:textId="77777777" w:rsidR="0096244B" w:rsidRDefault="00000000">
      <w:pPr>
        <w:pStyle w:val="ListBullet"/>
      </w:pPr>
      <w:r>
        <w:t>st.session</w:t>
      </w:r>
    </w:p>
    <w:p w14:paraId="4DB20F49" w14:textId="77777777" w:rsidR="0096244B" w:rsidRDefault="00000000">
      <w:r>
        <w:t>If CSRF is enabled, mutating authenticated requests also need:</w:t>
      </w:r>
    </w:p>
    <w:p w14:paraId="43013574" w14:textId="77777777" w:rsidR="0096244B" w:rsidRDefault="00000000">
      <w:pPr>
        <w:pStyle w:val="ListBullet"/>
      </w:pPr>
      <w:r>
        <w:t>cookie: st.csrf</w:t>
      </w:r>
    </w:p>
    <w:p w14:paraId="206C8D3E" w14:textId="77777777" w:rsidR="0096244B" w:rsidRDefault="00000000">
      <w:pPr>
        <w:pStyle w:val="ListBullet"/>
      </w:pPr>
      <w:r>
        <w:t>header: X-CSRF-TOKEN</w:t>
      </w:r>
    </w:p>
    <w:p w14:paraId="7F733ECA" w14:textId="77777777" w:rsidR="0096244B" w:rsidRDefault="00000000">
      <w:pPr>
        <w:pStyle w:val="Heading2"/>
      </w:pPr>
      <w:r>
        <w:t>8.3 API Work Catalog</w:t>
      </w:r>
    </w:p>
    <w:p w14:paraId="033CBF3A" w14:textId="77777777" w:rsidR="0096244B" w:rsidRDefault="00000000">
      <w:r>
        <w:t>This section explains which API is used for which backend work.</w:t>
      </w:r>
    </w:p>
    <w:p w14:paraId="4C80C0A7" w14:textId="77777777" w:rsidR="0096244B" w:rsidRDefault="00000000">
      <w:pPr>
        <w:pStyle w:val="Heading3"/>
      </w:pPr>
      <w:r>
        <w:t>AuthController</w:t>
      </w:r>
    </w:p>
    <w:p w14:paraId="026BA370" w14:textId="77777777" w:rsidR="0096244B" w:rsidRDefault="00000000">
      <w:r>
        <w:t>Base route: /api/auth</w:t>
      </w:r>
    </w:p>
    <w:p w14:paraId="76699EDB" w14:textId="77777777" w:rsidR="0096244B" w:rsidRDefault="00000000">
      <w:r>
        <w:t>Purpose:</w:t>
      </w:r>
    </w:p>
    <w:p w14:paraId="4D0026FB" w14:textId="77777777" w:rsidR="0096244B" w:rsidRDefault="00000000">
      <w:pPr>
        <w:pStyle w:val="ListBullet"/>
      </w:pPr>
      <w:r>
        <w:t>Login/logout.</w:t>
      </w:r>
    </w:p>
    <w:p w14:paraId="19E4397C" w14:textId="77777777" w:rsidR="0096244B" w:rsidRDefault="00000000">
      <w:pPr>
        <w:pStyle w:val="ListBullet"/>
      </w:pPr>
      <w:r>
        <w:t>Current auth status.</w:t>
      </w:r>
    </w:p>
    <w:p w14:paraId="637E1CC4" w14:textId="77777777" w:rsidR="0096244B" w:rsidRDefault="00000000">
      <w:pPr>
        <w:pStyle w:val="ListBullet"/>
      </w:pPr>
      <w:r>
        <w:t>Feature list resolution.</w:t>
      </w:r>
    </w:p>
    <w:p w14:paraId="7822796B" w14:textId="77777777" w:rsidR="0096244B" w:rsidRDefault="00000000">
      <w:pPr>
        <w:pStyle w:val="ListBullet"/>
      </w:pPr>
      <w:r>
        <w:t>Redis login lock handling.</w:t>
      </w:r>
    </w:p>
    <w:p w14:paraId="5D99057D" w14:textId="77777777" w:rsidR="0096244B" w:rsidRDefault="00000000">
      <w:pPr>
        <w:pStyle w:val="ListBullet"/>
      </w:pPr>
      <w:r>
        <w:t>Main/TW DB login routing.</w:t>
      </w:r>
    </w:p>
    <w:p w14:paraId="527483EC" w14:textId="77777777" w:rsidR="0096244B" w:rsidRDefault="00000000">
      <w:r>
        <w:t>Endpoints: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6244B" w14:paraId="6BE51D34" w14:textId="77777777">
        <w:tc>
          <w:tcPr>
            <w:tcW w:w="2556" w:type="dxa"/>
          </w:tcPr>
          <w:p w14:paraId="5AF5C3B5" w14:textId="77777777" w:rsidR="0096244B" w:rsidRDefault="00000000">
            <w:r>
              <w:t>Method</w:t>
            </w:r>
          </w:p>
        </w:tc>
        <w:tc>
          <w:tcPr>
            <w:tcW w:w="2556" w:type="dxa"/>
          </w:tcPr>
          <w:p w14:paraId="2161E1D4" w14:textId="77777777" w:rsidR="0096244B" w:rsidRDefault="00000000">
            <w:r>
              <w:t>API</w:t>
            </w:r>
          </w:p>
        </w:tc>
        <w:tc>
          <w:tcPr>
            <w:tcW w:w="2556" w:type="dxa"/>
          </w:tcPr>
          <w:p w14:paraId="43214B25" w14:textId="77777777" w:rsidR="0096244B" w:rsidRDefault="00000000">
            <w:r>
              <w:t>What it does</w:t>
            </w:r>
          </w:p>
        </w:tc>
        <w:tc>
          <w:tcPr>
            <w:tcW w:w="2556" w:type="dxa"/>
          </w:tcPr>
          <w:p w14:paraId="6F4CAF11" w14:textId="77777777" w:rsidR="0096244B" w:rsidRDefault="00000000">
            <w:r>
              <w:t>Main backend work</w:t>
            </w:r>
          </w:p>
        </w:tc>
      </w:tr>
      <w:tr w:rsidR="0096244B" w14:paraId="556BA875" w14:textId="77777777">
        <w:tc>
          <w:tcPr>
            <w:tcW w:w="2556" w:type="dxa"/>
          </w:tcPr>
          <w:p w14:paraId="4F9E41CF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054F8E06" w14:textId="77777777" w:rsidR="0096244B" w:rsidRDefault="00000000">
            <w:r>
              <w:t>/api/auth/login</w:t>
            </w:r>
          </w:p>
        </w:tc>
        <w:tc>
          <w:tcPr>
            <w:tcW w:w="2556" w:type="dxa"/>
          </w:tcPr>
          <w:p w14:paraId="58083E44" w14:textId="77777777" w:rsidR="0096244B" w:rsidRDefault="00000000">
            <w:r>
              <w:t>Logs in dashboard/admin user.</w:t>
            </w:r>
          </w:p>
        </w:tc>
        <w:tc>
          <w:tcPr>
            <w:tcW w:w="2556" w:type="dxa"/>
          </w:tcPr>
          <w:p w14:paraId="4F49987C" w14:textId="77777777" w:rsidR="0096244B" w:rsidRDefault="00000000">
            <w:r>
              <w:t>Validates password, selects main/TW DB, creates Redis login lock, writes auth cookie/session, returns user/features.</w:t>
            </w:r>
          </w:p>
        </w:tc>
      </w:tr>
      <w:tr w:rsidR="0096244B" w14:paraId="0241A632" w14:textId="77777777">
        <w:tc>
          <w:tcPr>
            <w:tcW w:w="2556" w:type="dxa"/>
          </w:tcPr>
          <w:p w14:paraId="1E2A816C" w14:textId="77777777" w:rsidR="0096244B" w:rsidRDefault="00000000">
            <w:r>
              <w:lastRenderedPageBreak/>
              <w:t>POST</w:t>
            </w:r>
          </w:p>
        </w:tc>
        <w:tc>
          <w:tcPr>
            <w:tcW w:w="2556" w:type="dxa"/>
          </w:tcPr>
          <w:p w14:paraId="5FB3DBCE" w14:textId="77777777" w:rsidR="0096244B" w:rsidRDefault="00000000">
            <w:r>
              <w:t>/api/auth/logout</w:t>
            </w:r>
          </w:p>
        </w:tc>
        <w:tc>
          <w:tcPr>
            <w:tcW w:w="2556" w:type="dxa"/>
          </w:tcPr>
          <w:p w14:paraId="12046A4C" w14:textId="77777777" w:rsidR="0096244B" w:rsidRDefault="00000000">
            <w:r>
              <w:t>Logs out current user.</w:t>
            </w:r>
          </w:p>
        </w:tc>
        <w:tc>
          <w:tcPr>
            <w:tcW w:w="2556" w:type="dxa"/>
          </w:tcPr>
          <w:p w14:paraId="4E6E8DC5" w14:textId="77777777" w:rsidR="0096244B" w:rsidRDefault="00000000">
            <w:r>
              <w:t>Deletes Redis login lock, clears auth cookie and session.</w:t>
            </w:r>
          </w:p>
        </w:tc>
      </w:tr>
      <w:tr w:rsidR="0096244B" w14:paraId="66A380A7" w14:textId="77777777">
        <w:tc>
          <w:tcPr>
            <w:tcW w:w="2556" w:type="dxa"/>
          </w:tcPr>
          <w:p w14:paraId="2B9187A9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090E1A6B" w14:textId="77777777" w:rsidR="0096244B" w:rsidRDefault="00000000">
            <w:r>
              <w:t>/api/auth/status</w:t>
            </w:r>
          </w:p>
        </w:tc>
        <w:tc>
          <w:tcPr>
            <w:tcW w:w="2556" w:type="dxa"/>
          </w:tcPr>
          <w:p w14:paraId="7D1831F1" w14:textId="77777777" w:rsidR="0096244B" w:rsidRDefault="00000000">
            <w:r>
              <w:t>Checks if browser is logged in.</w:t>
            </w:r>
          </w:p>
        </w:tc>
        <w:tc>
          <w:tcPr>
            <w:tcW w:w="2556" w:type="dxa"/>
          </w:tcPr>
          <w:p w14:paraId="2440D7CC" w14:textId="77777777" w:rsidR="0096244B" w:rsidRDefault="00000000">
            <w:r>
              <w:t>Reads claims/cookie, fetches user summary, returns enabled license features.</w:t>
            </w:r>
          </w:p>
        </w:tc>
      </w:tr>
    </w:tbl>
    <w:p w14:paraId="298B74D0" w14:textId="77777777" w:rsidR="0096244B" w:rsidRDefault="00000000">
      <w:pPr>
        <w:pStyle w:val="Heading3"/>
      </w:pPr>
      <w:r>
        <w:t>CompanyController</w:t>
      </w:r>
    </w:p>
    <w:p w14:paraId="660D29D9" w14:textId="77777777" w:rsidR="0096244B" w:rsidRDefault="00000000">
      <w:r>
        <w:t>Base route: /api/company</w:t>
      </w:r>
    </w:p>
    <w:p w14:paraId="220B6551" w14:textId="77777777" w:rsidR="0096244B" w:rsidRDefault="00000000">
      <w:r>
        <w:t>Purpose:</w:t>
      </w:r>
    </w:p>
    <w:p w14:paraId="2A3A9517" w14:textId="77777777" w:rsidR="0096244B" w:rsidRDefault="00000000">
      <w:pPr>
        <w:pStyle w:val="ListBullet"/>
      </w:pPr>
      <w:r>
        <w:t>Company CRUD.</w:t>
      </w:r>
    </w:p>
    <w:p w14:paraId="247663D5" w14:textId="77777777" w:rsidR="0096244B" w:rsidRDefault="00000000">
      <w:pPr>
        <w:pStyle w:val="ListBullet"/>
      </w:pPr>
      <w:r>
        <w:t>Default admin creation.</w:t>
      </w:r>
    </w:p>
    <w:p w14:paraId="6CE09900" w14:textId="77777777" w:rsidR="0096244B" w:rsidRDefault="00000000">
      <w:pPr>
        <w:pStyle w:val="ListBullet"/>
      </w:pPr>
      <w:r>
        <w:t>License grant/revoke/update.</w:t>
      </w:r>
    </w:p>
    <w:p w14:paraId="7F5A7ECC" w14:textId="77777777" w:rsidR="0096244B" w:rsidRDefault="00000000">
      <w:pPr>
        <w:pStyle w:val="ListBullet"/>
      </w:pPr>
      <w:r>
        <w:t>Company user management.</w:t>
      </w:r>
    </w:p>
    <w:p w14:paraId="4DBF443B" w14:textId="77777777" w:rsidR="0096244B" w:rsidRDefault="00000000">
      <w:r>
        <w:t>Important endpoints: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7"/>
        <w:gridCol w:w="4230"/>
        <w:gridCol w:w="1776"/>
        <w:gridCol w:w="3277"/>
      </w:tblGrid>
      <w:tr w:rsidR="0096244B" w14:paraId="6E4E4382" w14:textId="77777777">
        <w:tc>
          <w:tcPr>
            <w:tcW w:w="2556" w:type="dxa"/>
          </w:tcPr>
          <w:p w14:paraId="3DA96978" w14:textId="77777777" w:rsidR="0096244B" w:rsidRDefault="00000000">
            <w:r>
              <w:t>Method</w:t>
            </w:r>
          </w:p>
        </w:tc>
        <w:tc>
          <w:tcPr>
            <w:tcW w:w="2556" w:type="dxa"/>
          </w:tcPr>
          <w:p w14:paraId="273FF8DC" w14:textId="77777777" w:rsidR="0096244B" w:rsidRDefault="00000000">
            <w:r>
              <w:t>API</w:t>
            </w:r>
          </w:p>
        </w:tc>
        <w:tc>
          <w:tcPr>
            <w:tcW w:w="2556" w:type="dxa"/>
          </w:tcPr>
          <w:p w14:paraId="5C3AE8B6" w14:textId="77777777" w:rsidR="0096244B" w:rsidRDefault="00000000">
            <w:r>
              <w:t>What it does</w:t>
            </w:r>
          </w:p>
        </w:tc>
        <w:tc>
          <w:tcPr>
            <w:tcW w:w="2556" w:type="dxa"/>
          </w:tcPr>
          <w:p w14:paraId="5AFE7152" w14:textId="77777777" w:rsidR="0096244B" w:rsidRDefault="00000000">
            <w:r>
              <w:t>Main backend work</w:t>
            </w:r>
          </w:p>
        </w:tc>
      </w:tr>
      <w:tr w:rsidR="0096244B" w14:paraId="2125B2F6" w14:textId="77777777">
        <w:tc>
          <w:tcPr>
            <w:tcW w:w="2556" w:type="dxa"/>
          </w:tcPr>
          <w:p w14:paraId="4B80C192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258ED4E2" w14:textId="77777777" w:rsidR="0096244B" w:rsidRDefault="00000000">
            <w:r>
              <w:t>/api/company/GetAll</w:t>
            </w:r>
          </w:p>
        </w:tc>
        <w:tc>
          <w:tcPr>
            <w:tcW w:w="2556" w:type="dxa"/>
          </w:tcPr>
          <w:p w14:paraId="7389A995" w14:textId="77777777" w:rsidR="0096244B" w:rsidRDefault="00000000">
            <w:r>
              <w:t>Lists companies.</w:t>
            </w:r>
          </w:p>
        </w:tc>
        <w:tc>
          <w:tcPr>
            <w:tcW w:w="2556" w:type="dxa"/>
          </w:tcPr>
          <w:p w14:paraId="033B9DE9" w14:textId="77777777" w:rsidR="0096244B" w:rsidRDefault="00000000">
            <w:r>
              <w:t>Applies super-admin/company scope and returns company/license summary.</w:t>
            </w:r>
          </w:p>
        </w:tc>
      </w:tr>
      <w:tr w:rsidR="0096244B" w14:paraId="4DA5EA2C" w14:textId="77777777">
        <w:tc>
          <w:tcPr>
            <w:tcW w:w="2556" w:type="dxa"/>
          </w:tcPr>
          <w:p w14:paraId="3E4F4D81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035D18F2" w14:textId="77777777" w:rsidR="0096244B" w:rsidRDefault="00000000">
            <w:r>
              <w:t>/api/company/SaveCompanyDetails</w:t>
            </w:r>
          </w:p>
        </w:tc>
        <w:tc>
          <w:tcPr>
            <w:tcW w:w="2556" w:type="dxa"/>
          </w:tcPr>
          <w:p w14:paraId="2592AF8B" w14:textId="77777777" w:rsidR="0096244B" w:rsidRDefault="00000000">
            <w:r>
              <w:t>Creates/updates company.</w:t>
            </w:r>
          </w:p>
        </w:tc>
        <w:tc>
          <w:tcPr>
            <w:tcW w:w="2556" w:type="dxa"/>
          </w:tcPr>
          <w:p w14:paraId="076520BF" w14:textId="77777777" w:rsidR="0096244B" w:rsidRDefault="00000000">
            <w:r>
              <w:t>Saves company details, can create default admin user, may mirror company/user into secondary DB.</w:t>
            </w:r>
          </w:p>
        </w:tc>
      </w:tr>
      <w:tr w:rsidR="0096244B" w14:paraId="6D7E3058" w14:textId="77777777">
        <w:tc>
          <w:tcPr>
            <w:tcW w:w="2556" w:type="dxa"/>
          </w:tcPr>
          <w:p w14:paraId="711568F5" w14:textId="77777777" w:rsidR="0096244B" w:rsidRDefault="00000000">
            <w:r>
              <w:t>DELETE</w:t>
            </w:r>
          </w:p>
        </w:tc>
        <w:tc>
          <w:tcPr>
            <w:tcW w:w="2556" w:type="dxa"/>
          </w:tcPr>
          <w:p w14:paraId="5D686A13" w14:textId="77777777" w:rsidR="0096244B" w:rsidRDefault="00000000">
            <w:r>
              <w:t>/api/company/deleteCompany?id=</w:t>
            </w:r>
          </w:p>
        </w:tc>
        <w:tc>
          <w:tcPr>
            <w:tcW w:w="2556" w:type="dxa"/>
          </w:tcPr>
          <w:p w14:paraId="09BA4A79" w14:textId="77777777" w:rsidR="0096244B" w:rsidRDefault="00000000">
            <w:r>
              <w:t>Soft/deletes company.</w:t>
            </w:r>
          </w:p>
        </w:tc>
        <w:tc>
          <w:tcPr>
            <w:tcW w:w="2556" w:type="dxa"/>
          </w:tcPr>
          <w:p w14:paraId="4AC7C931" w14:textId="77777777" w:rsidR="0096244B" w:rsidRDefault="00000000">
            <w:r>
              <w:t>Checks super-admin access and updates/deletes company record.</w:t>
            </w:r>
          </w:p>
        </w:tc>
      </w:tr>
      <w:tr w:rsidR="0096244B" w14:paraId="77D7A718" w14:textId="77777777">
        <w:tc>
          <w:tcPr>
            <w:tcW w:w="2556" w:type="dxa"/>
          </w:tcPr>
          <w:p w14:paraId="1D118E1E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4585C8F9" w14:textId="77777777" w:rsidR="0096244B" w:rsidRDefault="00000000">
            <w:r>
              <w:t>/api/company/grantLicenseHistory</w:t>
            </w:r>
          </w:p>
        </w:tc>
        <w:tc>
          <w:tcPr>
            <w:tcW w:w="2556" w:type="dxa"/>
          </w:tcPr>
          <w:p w14:paraId="387BDB83" w14:textId="77777777" w:rsidR="0096244B" w:rsidRDefault="00000000">
            <w:r>
              <w:t>Gets license grant history.</w:t>
            </w:r>
          </w:p>
        </w:tc>
        <w:tc>
          <w:tcPr>
            <w:tcW w:w="2556" w:type="dxa"/>
          </w:tcPr>
          <w:p w14:paraId="02A10F61" w14:textId="77777777" w:rsidR="0096244B" w:rsidRDefault="00000000">
            <w:r>
              <w:t>Reads tbl_company_license_grant_history with company scope.</w:t>
            </w:r>
          </w:p>
        </w:tc>
      </w:tr>
      <w:tr w:rsidR="0096244B" w14:paraId="090A256F" w14:textId="77777777">
        <w:tc>
          <w:tcPr>
            <w:tcW w:w="2556" w:type="dxa"/>
          </w:tcPr>
          <w:p w14:paraId="27324007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4DCF2422" w14:textId="77777777" w:rsidR="0096244B" w:rsidRDefault="00000000">
            <w:r>
              <w:t>/api/company/grantLicense</w:t>
            </w:r>
          </w:p>
        </w:tc>
        <w:tc>
          <w:tcPr>
            <w:tcW w:w="2556" w:type="dxa"/>
          </w:tcPr>
          <w:p w14:paraId="1EAA1328" w14:textId="77777777" w:rsidR="0096244B" w:rsidRDefault="00000000">
            <w:r>
              <w:t>Grants license to company.</w:t>
            </w:r>
          </w:p>
        </w:tc>
        <w:tc>
          <w:tcPr>
            <w:tcW w:w="2556" w:type="dxa"/>
          </w:tcPr>
          <w:p w14:paraId="7DADA119" w14:textId="77777777" w:rsidR="0096244B" w:rsidRDefault="00000000">
            <w:r>
              <w:t>Inserts/updates license grant and history rows.</w:t>
            </w:r>
          </w:p>
        </w:tc>
      </w:tr>
      <w:tr w:rsidR="0096244B" w14:paraId="0E256FDB" w14:textId="77777777">
        <w:tc>
          <w:tcPr>
            <w:tcW w:w="2556" w:type="dxa"/>
          </w:tcPr>
          <w:p w14:paraId="654AD5C9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02F85E49" w14:textId="77777777" w:rsidR="0096244B" w:rsidRDefault="00000000">
            <w:r>
              <w:t>/api/company/usedLicenses</w:t>
            </w:r>
          </w:p>
        </w:tc>
        <w:tc>
          <w:tcPr>
            <w:tcW w:w="2556" w:type="dxa"/>
          </w:tcPr>
          <w:p w14:paraId="0D45B6F8" w14:textId="77777777" w:rsidR="0096244B" w:rsidRDefault="00000000">
            <w:r>
              <w:t>Lists used licenses/users.</w:t>
            </w:r>
          </w:p>
        </w:tc>
        <w:tc>
          <w:tcPr>
            <w:tcW w:w="2556" w:type="dxa"/>
          </w:tcPr>
          <w:p w14:paraId="4688EE29" w14:textId="77777777" w:rsidR="0096244B" w:rsidRDefault="00000000">
            <w:r>
              <w:t>Reads issued license rows and associated users.</w:t>
            </w:r>
          </w:p>
        </w:tc>
      </w:tr>
      <w:tr w:rsidR="0096244B" w14:paraId="5E0B0101" w14:textId="77777777">
        <w:tc>
          <w:tcPr>
            <w:tcW w:w="2556" w:type="dxa"/>
          </w:tcPr>
          <w:p w14:paraId="4D40EE5D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4F053C67" w14:textId="77777777" w:rsidR="0096244B" w:rsidRDefault="00000000">
            <w:r>
              <w:t>/api/company/revokeLicense?licenseId=</w:t>
            </w:r>
          </w:p>
        </w:tc>
        <w:tc>
          <w:tcPr>
            <w:tcW w:w="2556" w:type="dxa"/>
          </w:tcPr>
          <w:p w14:paraId="16EB145C" w14:textId="77777777" w:rsidR="0096244B" w:rsidRDefault="00000000">
            <w:r>
              <w:t>Revokes an issued license.</w:t>
            </w:r>
          </w:p>
        </w:tc>
        <w:tc>
          <w:tcPr>
            <w:tcW w:w="2556" w:type="dxa"/>
          </w:tcPr>
          <w:p w14:paraId="5378D833" w14:textId="77777777" w:rsidR="0096244B" w:rsidRDefault="00000000">
            <w:r>
              <w:t>Marks issued license inactive/revoked.</w:t>
            </w:r>
          </w:p>
        </w:tc>
      </w:tr>
      <w:tr w:rsidR="0096244B" w14:paraId="750C2EBD" w14:textId="77777777">
        <w:tc>
          <w:tcPr>
            <w:tcW w:w="2556" w:type="dxa"/>
          </w:tcPr>
          <w:p w14:paraId="67327374" w14:textId="77777777" w:rsidR="0096244B" w:rsidRDefault="00000000">
            <w:r>
              <w:t>PUT</w:t>
            </w:r>
          </w:p>
        </w:tc>
        <w:tc>
          <w:tcPr>
            <w:tcW w:w="2556" w:type="dxa"/>
          </w:tcPr>
          <w:p w14:paraId="15841F28" w14:textId="77777777" w:rsidR="0096244B" w:rsidRDefault="00000000">
            <w:r>
              <w:t>/api/company/updateUser?userId=</w:t>
            </w:r>
          </w:p>
        </w:tc>
        <w:tc>
          <w:tcPr>
            <w:tcW w:w="2556" w:type="dxa"/>
          </w:tcPr>
          <w:p w14:paraId="08ABF83C" w14:textId="77777777" w:rsidR="0096244B" w:rsidRDefault="00000000">
            <w:r>
              <w:t>Updates company user.</w:t>
            </w:r>
          </w:p>
        </w:tc>
        <w:tc>
          <w:tcPr>
            <w:tcW w:w="2556" w:type="dxa"/>
          </w:tcPr>
          <w:p w14:paraId="485EB9D6" w14:textId="77777777" w:rsidR="0096244B" w:rsidRDefault="00000000">
            <w:r>
              <w:t>Updates user info, role, active state, company-safe fields.</w:t>
            </w:r>
          </w:p>
        </w:tc>
      </w:tr>
      <w:tr w:rsidR="0096244B" w14:paraId="00DBAA5C" w14:textId="77777777">
        <w:tc>
          <w:tcPr>
            <w:tcW w:w="2556" w:type="dxa"/>
          </w:tcPr>
          <w:p w14:paraId="6F6A0D5B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528F5046" w14:textId="77777777" w:rsidR="0096244B" w:rsidRDefault="00000000">
            <w:r>
              <w:t>/api/company/revokeUser?userId=</w:t>
            </w:r>
          </w:p>
        </w:tc>
        <w:tc>
          <w:tcPr>
            <w:tcW w:w="2556" w:type="dxa"/>
          </w:tcPr>
          <w:p w14:paraId="5F075CC7" w14:textId="77777777" w:rsidR="0096244B" w:rsidRDefault="00000000">
            <w:r>
              <w:t>Revokes user access.</w:t>
            </w:r>
          </w:p>
        </w:tc>
        <w:tc>
          <w:tcPr>
            <w:tcW w:w="2556" w:type="dxa"/>
          </w:tcPr>
          <w:p w14:paraId="387F25D8" w14:textId="77777777" w:rsidR="0096244B" w:rsidRDefault="00000000">
            <w:r>
              <w:t>Marks user/license inactive.</w:t>
            </w:r>
          </w:p>
        </w:tc>
      </w:tr>
      <w:tr w:rsidR="0096244B" w14:paraId="29ABA571" w14:textId="77777777">
        <w:tc>
          <w:tcPr>
            <w:tcW w:w="2556" w:type="dxa"/>
          </w:tcPr>
          <w:p w14:paraId="06234B90" w14:textId="77777777" w:rsidR="0096244B" w:rsidRDefault="00000000">
            <w:r>
              <w:t>DELETE</w:t>
            </w:r>
          </w:p>
        </w:tc>
        <w:tc>
          <w:tcPr>
            <w:tcW w:w="2556" w:type="dxa"/>
          </w:tcPr>
          <w:p w14:paraId="13169960" w14:textId="77777777" w:rsidR="0096244B" w:rsidRDefault="00000000">
            <w:r>
              <w:t>/api/company/deleteUser?userId=</w:t>
            </w:r>
          </w:p>
        </w:tc>
        <w:tc>
          <w:tcPr>
            <w:tcW w:w="2556" w:type="dxa"/>
          </w:tcPr>
          <w:p w14:paraId="6506B07A" w14:textId="77777777" w:rsidR="0096244B" w:rsidRDefault="00000000">
            <w:r>
              <w:t>Soft deletes company user.</w:t>
            </w:r>
          </w:p>
        </w:tc>
        <w:tc>
          <w:tcPr>
            <w:tcW w:w="2556" w:type="dxa"/>
          </w:tcPr>
          <w:p w14:paraId="4CAD2685" w14:textId="77777777" w:rsidR="0096244B" w:rsidRDefault="00000000">
            <w:r>
              <w:t>Marks user deleted after scope checks.</w:t>
            </w:r>
          </w:p>
        </w:tc>
      </w:tr>
      <w:tr w:rsidR="0096244B" w14:paraId="5C28A906" w14:textId="77777777">
        <w:tc>
          <w:tcPr>
            <w:tcW w:w="2556" w:type="dxa"/>
          </w:tcPr>
          <w:p w14:paraId="38F6B3D2" w14:textId="77777777" w:rsidR="0096244B" w:rsidRDefault="00000000">
            <w:r>
              <w:t>PUT</w:t>
            </w:r>
          </w:p>
        </w:tc>
        <w:tc>
          <w:tcPr>
            <w:tcW w:w="2556" w:type="dxa"/>
          </w:tcPr>
          <w:p w14:paraId="6B5D5BF9" w14:textId="77777777" w:rsidR="0096244B" w:rsidRDefault="00000000">
            <w:r>
              <w:t>/api/company/updateIssuedLicense?licenseId=</w:t>
            </w:r>
          </w:p>
        </w:tc>
        <w:tc>
          <w:tcPr>
            <w:tcW w:w="2556" w:type="dxa"/>
          </w:tcPr>
          <w:p w14:paraId="779E53BE" w14:textId="77777777" w:rsidR="0096244B" w:rsidRDefault="00000000">
            <w:r>
              <w:t>Updates issued license.</w:t>
            </w:r>
          </w:p>
        </w:tc>
        <w:tc>
          <w:tcPr>
            <w:tcW w:w="2556" w:type="dxa"/>
          </w:tcPr>
          <w:p w14:paraId="0FFF9CA2" w14:textId="77777777" w:rsidR="0096244B" w:rsidRDefault="00000000">
            <w:r>
              <w:t>Changes issued license feature/status/details.</w:t>
            </w:r>
          </w:p>
        </w:tc>
      </w:tr>
    </w:tbl>
    <w:p w14:paraId="1EE93189" w14:textId="77777777" w:rsidR="0096244B" w:rsidRDefault="00000000">
      <w:pPr>
        <w:pStyle w:val="Heading3"/>
      </w:pPr>
      <w:r>
        <w:t>AdminController</w:t>
      </w:r>
    </w:p>
    <w:p w14:paraId="731E0CE3" w14:textId="77777777" w:rsidR="0096244B" w:rsidRDefault="00000000">
      <w:r>
        <w:t>Base route: /Admin</w:t>
      </w:r>
    </w:p>
    <w:p w14:paraId="62E1628A" w14:textId="77777777" w:rsidR="0096244B" w:rsidRDefault="00000000">
      <w:r>
        <w:t>Purpose:</w:t>
      </w:r>
    </w:p>
    <w:p w14:paraId="7B8E2E8E" w14:textId="77777777" w:rsidR="0096244B" w:rsidRDefault="00000000">
      <w:pPr>
        <w:pStyle w:val="ListBullet"/>
      </w:pPr>
      <w:r>
        <w:t>Admin web pages.</w:t>
      </w:r>
    </w:p>
    <w:p w14:paraId="189D0968" w14:textId="77777777" w:rsidR="0096244B" w:rsidRDefault="00000000">
      <w:pPr>
        <w:pStyle w:val="ListBullet"/>
      </w:pPr>
      <w:r>
        <w:lastRenderedPageBreak/>
        <w:t>Dashboard data.</w:t>
      </w:r>
    </w:p>
    <w:p w14:paraId="5B7E8C28" w14:textId="77777777" w:rsidR="0096244B" w:rsidRDefault="00000000">
      <w:pPr>
        <w:pStyle w:val="ListBullet"/>
      </w:pPr>
      <w:r>
        <w:t>User listing.</w:t>
      </w:r>
    </w:p>
    <w:p w14:paraId="20D3CF46" w14:textId="77777777" w:rsidR="0096244B" w:rsidRDefault="00000000">
      <w:pPr>
        <w:pStyle w:val="ListBullet"/>
      </w:pPr>
      <w:r>
        <w:t>Redis diagnostics.</w:t>
      </w:r>
    </w:p>
    <w:p w14:paraId="78C363C1" w14:textId="77777777" w:rsidR="0096244B" w:rsidRDefault="00000000">
      <w:pPr>
        <w:pStyle w:val="ListBullet"/>
      </w:pPr>
      <w:r>
        <w:t>DB diagnostics.</w:t>
      </w:r>
    </w:p>
    <w:p w14:paraId="7AD6CD35" w14:textId="77777777" w:rsidR="0096244B" w:rsidRDefault="00000000">
      <w:r>
        <w:t>Important endpoints: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1"/>
        <w:gridCol w:w="3503"/>
        <w:gridCol w:w="2319"/>
        <w:gridCol w:w="2487"/>
      </w:tblGrid>
      <w:tr w:rsidR="0096244B" w14:paraId="0CBF19E0" w14:textId="77777777">
        <w:tc>
          <w:tcPr>
            <w:tcW w:w="2556" w:type="dxa"/>
          </w:tcPr>
          <w:p w14:paraId="1D8B7240" w14:textId="77777777" w:rsidR="0096244B" w:rsidRDefault="00000000">
            <w:r>
              <w:t>Method</w:t>
            </w:r>
          </w:p>
        </w:tc>
        <w:tc>
          <w:tcPr>
            <w:tcW w:w="2556" w:type="dxa"/>
          </w:tcPr>
          <w:p w14:paraId="09AACECE" w14:textId="77777777" w:rsidR="0096244B" w:rsidRDefault="00000000">
            <w:r>
              <w:t>API</w:t>
            </w:r>
          </w:p>
        </w:tc>
        <w:tc>
          <w:tcPr>
            <w:tcW w:w="2556" w:type="dxa"/>
          </w:tcPr>
          <w:p w14:paraId="78CC683C" w14:textId="77777777" w:rsidR="0096244B" w:rsidRDefault="00000000">
            <w:r>
              <w:t>What it does</w:t>
            </w:r>
          </w:p>
        </w:tc>
        <w:tc>
          <w:tcPr>
            <w:tcW w:w="2556" w:type="dxa"/>
          </w:tcPr>
          <w:p w14:paraId="54C7B6DD" w14:textId="77777777" w:rsidR="0096244B" w:rsidRDefault="00000000">
            <w:r>
              <w:t>Main backend work</w:t>
            </w:r>
          </w:p>
        </w:tc>
      </w:tr>
      <w:tr w:rsidR="0096244B" w14:paraId="4C3C01F4" w14:textId="77777777">
        <w:tc>
          <w:tcPr>
            <w:tcW w:w="2556" w:type="dxa"/>
          </w:tcPr>
          <w:p w14:paraId="1A5054D5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16D33A89" w14:textId="77777777" w:rsidR="0096244B" w:rsidRDefault="00000000">
            <w:r>
              <w:t>/Admin/Index</w:t>
            </w:r>
          </w:p>
        </w:tc>
        <w:tc>
          <w:tcPr>
            <w:tcW w:w="2556" w:type="dxa"/>
          </w:tcPr>
          <w:p w14:paraId="4079545D" w14:textId="77777777" w:rsidR="0096244B" w:rsidRDefault="00000000">
            <w:r>
              <w:t>Admin landing view.</w:t>
            </w:r>
          </w:p>
        </w:tc>
        <w:tc>
          <w:tcPr>
            <w:tcW w:w="2556" w:type="dxa"/>
          </w:tcPr>
          <w:p w14:paraId="09A64F47" w14:textId="77777777" w:rsidR="0096244B" w:rsidRDefault="00000000">
            <w:r>
              <w:t>Returns MVC view if authenticated.</w:t>
            </w:r>
          </w:p>
        </w:tc>
      </w:tr>
      <w:tr w:rsidR="0096244B" w14:paraId="240B2046" w14:textId="77777777">
        <w:tc>
          <w:tcPr>
            <w:tcW w:w="2556" w:type="dxa"/>
          </w:tcPr>
          <w:p w14:paraId="3523B918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3680A430" w14:textId="77777777" w:rsidR="0096244B" w:rsidRDefault="00000000">
            <w:r>
              <w:t>/Admin/Dashboard</w:t>
            </w:r>
          </w:p>
        </w:tc>
        <w:tc>
          <w:tcPr>
            <w:tcW w:w="2556" w:type="dxa"/>
          </w:tcPr>
          <w:p w14:paraId="00279072" w14:textId="77777777" w:rsidR="0096244B" w:rsidRDefault="00000000">
            <w:r>
              <w:t>Admin dashboard view.</w:t>
            </w:r>
          </w:p>
        </w:tc>
        <w:tc>
          <w:tcPr>
            <w:tcW w:w="2556" w:type="dxa"/>
          </w:tcPr>
          <w:p w14:paraId="08DD1213" w14:textId="77777777" w:rsidR="0096244B" w:rsidRDefault="00000000">
            <w:r>
              <w:t>Returns MVC dashboard page.</w:t>
            </w:r>
          </w:p>
        </w:tc>
      </w:tr>
      <w:tr w:rsidR="0096244B" w14:paraId="3CCB2976" w14:textId="77777777">
        <w:tc>
          <w:tcPr>
            <w:tcW w:w="2556" w:type="dxa"/>
          </w:tcPr>
          <w:p w14:paraId="59E1D637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47E3E0CC" w14:textId="77777777" w:rsidR="0096244B" w:rsidRDefault="00000000">
            <w:r>
              <w:t>/Admin/DbDiagnostics</w:t>
            </w:r>
          </w:p>
        </w:tc>
        <w:tc>
          <w:tcPr>
            <w:tcW w:w="2556" w:type="dxa"/>
          </w:tcPr>
          <w:p w14:paraId="0C33C7FB" w14:textId="77777777" w:rsidR="0096244B" w:rsidRDefault="00000000">
            <w:r>
              <w:t>Shows DB/session diagnostics.</w:t>
            </w:r>
          </w:p>
        </w:tc>
        <w:tc>
          <w:tcPr>
            <w:tcW w:w="2556" w:type="dxa"/>
          </w:tcPr>
          <w:p w14:paraId="398BA1CE" w14:textId="77777777" w:rsidR="0096244B" w:rsidRDefault="00000000">
            <w:r>
              <w:t>Returns current auth claims, session, selected DB info.</w:t>
            </w:r>
          </w:p>
        </w:tc>
      </w:tr>
      <w:tr w:rsidR="0096244B" w14:paraId="3061186B" w14:textId="77777777">
        <w:tc>
          <w:tcPr>
            <w:tcW w:w="2556" w:type="dxa"/>
          </w:tcPr>
          <w:p w14:paraId="59027499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4E3FFE87" w14:textId="77777777" w:rsidR="0096244B" w:rsidRDefault="00000000">
            <w:r>
              <w:t>/Admin/GetUsers</w:t>
            </w:r>
          </w:p>
        </w:tc>
        <w:tc>
          <w:tcPr>
            <w:tcW w:w="2556" w:type="dxa"/>
          </w:tcPr>
          <w:p w14:paraId="08145EEF" w14:textId="77777777" w:rsidR="0096244B" w:rsidRDefault="00000000">
            <w:r>
              <w:t>Lists users.</w:t>
            </w:r>
          </w:p>
        </w:tc>
        <w:tc>
          <w:tcPr>
            <w:tcW w:w="2556" w:type="dxa"/>
          </w:tcPr>
          <w:p w14:paraId="108A9ACB" w14:textId="77777777" w:rsidR="0096244B" w:rsidRDefault="00000000">
            <w:r>
              <w:t>Applies company scope, optional filters, joins license data, caches where possible.</w:t>
            </w:r>
          </w:p>
        </w:tc>
      </w:tr>
      <w:tr w:rsidR="0096244B" w14:paraId="43F5D9CB" w14:textId="77777777">
        <w:tc>
          <w:tcPr>
            <w:tcW w:w="2556" w:type="dxa"/>
          </w:tcPr>
          <w:p w14:paraId="17F27CF7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4CB0DD22" w14:textId="77777777" w:rsidR="0096244B" w:rsidRDefault="00000000">
            <w:r>
              <w:t>/Admin/GetUserById</w:t>
            </w:r>
          </w:p>
        </w:tc>
        <w:tc>
          <w:tcPr>
            <w:tcW w:w="2556" w:type="dxa"/>
          </w:tcPr>
          <w:p w14:paraId="38202D2E" w14:textId="77777777" w:rsidR="0096244B" w:rsidRDefault="00000000">
            <w:r>
              <w:t>Gets one user.</w:t>
            </w:r>
          </w:p>
        </w:tc>
        <w:tc>
          <w:tcPr>
            <w:tcW w:w="2556" w:type="dxa"/>
          </w:tcPr>
          <w:p w14:paraId="457210A8" w14:textId="77777777" w:rsidR="0096244B" w:rsidRDefault="00000000">
            <w:r>
              <w:t>Reads user by ID with scope validation.</w:t>
            </w:r>
          </w:p>
        </w:tc>
      </w:tr>
      <w:tr w:rsidR="0096244B" w14:paraId="03E5D6CF" w14:textId="77777777">
        <w:tc>
          <w:tcPr>
            <w:tcW w:w="2556" w:type="dxa"/>
          </w:tcPr>
          <w:p w14:paraId="49B115A4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299806B4" w14:textId="77777777" w:rsidR="0096244B" w:rsidRDefault="00000000">
            <w:r>
              <w:t>/Admin/SaveUserDetails</w:t>
            </w:r>
          </w:p>
        </w:tc>
        <w:tc>
          <w:tcPr>
            <w:tcW w:w="2556" w:type="dxa"/>
          </w:tcPr>
          <w:p w14:paraId="4845DDDD" w14:textId="77777777" w:rsidR="0096244B" w:rsidRDefault="00000000">
            <w:r>
              <w:t>Creates/updates user.</w:t>
            </w:r>
          </w:p>
        </w:tc>
        <w:tc>
          <w:tcPr>
            <w:tcW w:w="2556" w:type="dxa"/>
          </w:tcPr>
          <w:p w14:paraId="3B5D4326" w14:textId="77777777" w:rsidR="0096244B" w:rsidRDefault="00000000">
            <w:r>
              <w:t>Saves user profile, password, role/company fields.</w:t>
            </w:r>
          </w:p>
        </w:tc>
      </w:tr>
      <w:tr w:rsidR="0096244B" w14:paraId="0DA8A88B" w14:textId="77777777">
        <w:tc>
          <w:tcPr>
            <w:tcW w:w="2556" w:type="dxa"/>
          </w:tcPr>
          <w:p w14:paraId="236E7A0C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604CF6B3" w14:textId="77777777" w:rsidR="0096244B" w:rsidRDefault="00000000">
            <w:r>
              <w:t>/Admin/DeleteUser</w:t>
            </w:r>
          </w:p>
        </w:tc>
        <w:tc>
          <w:tcPr>
            <w:tcW w:w="2556" w:type="dxa"/>
          </w:tcPr>
          <w:p w14:paraId="03A110CA" w14:textId="77777777" w:rsidR="0096244B" w:rsidRDefault="00000000">
            <w:r>
              <w:t>Soft deletes user.</w:t>
            </w:r>
          </w:p>
        </w:tc>
        <w:tc>
          <w:tcPr>
            <w:tcW w:w="2556" w:type="dxa"/>
          </w:tcPr>
          <w:p w14:paraId="550DCE1A" w14:textId="77777777" w:rsidR="0096244B" w:rsidRDefault="00000000">
            <w:r>
              <w:t>Marks user deleted/inactive.</w:t>
            </w:r>
          </w:p>
        </w:tc>
      </w:tr>
      <w:tr w:rsidR="0096244B" w14:paraId="7F56F08A" w14:textId="77777777">
        <w:tc>
          <w:tcPr>
            <w:tcW w:w="2556" w:type="dxa"/>
          </w:tcPr>
          <w:p w14:paraId="1A56A1F5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088FF618" w14:textId="77777777" w:rsidR="0096244B" w:rsidRDefault="00000000">
            <w:r>
              <w:t>/Admin/ActivateUser</w:t>
            </w:r>
          </w:p>
        </w:tc>
        <w:tc>
          <w:tcPr>
            <w:tcW w:w="2556" w:type="dxa"/>
          </w:tcPr>
          <w:p w14:paraId="15E0B224" w14:textId="77777777" w:rsidR="0096244B" w:rsidRDefault="00000000">
            <w:r>
              <w:t>Activates user.</w:t>
            </w:r>
          </w:p>
        </w:tc>
        <w:tc>
          <w:tcPr>
            <w:tcW w:w="2556" w:type="dxa"/>
          </w:tcPr>
          <w:p w14:paraId="681EC420" w14:textId="77777777" w:rsidR="0096244B" w:rsidRDefault="00000000">
            <w:r>
              <w:t>Updates user active flag.</w:t>
            </w:r>
          </w:p>
        </w:tc>
      </w:tr>
      <w:tr w:rsidR="0096244B" w14:paraId="2FF9CBD7" w14:textId="77777777">
        <w:tc>
          <w:tcPr>
            <w:tcW w:w="2556" w:type="dxa"/>
          </w:tcPr>
          <w:p w14:paraId="4556D412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2F128CC8" w14:textId="77777777" w:rsidR="0096244B" w:rsidRDefault="00000000">
            <w:r>
              <w:t>/Admin/InactivateUser</w:t>
            </w:r>
          </w:p>
        </w:tc>
        <w:tc>
          <w:tcPr>
            <w:tcW w:w="2556" w:type="dxa"/>
          </w:tcPr>
          <w:p w14:paraId="75AFB11D" w14:textId="77777777" w:rsidR="0096244B" w:rsidRDefault="00000000">
            <w:r>
              <w:t>Inactivates user.</w:t>
            </w:r>
          </w:p>
        </w:tc>
        <w:tc>
          <w:tcPr>
            <w:tcW w:w="2556" w:type="dxa"/>
          </w:tcPr>
          <w:p w14:paraId="702AAB48" w14:textId="77777777" w:rsidR="0096244B" w:rsidRDefault="00000000">
            <w:r>
              <w:t>Updates user active flag.</w:t>
            </w:r>
          </w:p>
        </w:tc>
      </w:tr>
      <w:tr w:rsidR="0096244B" w14:paraId="60DE6D68" w14:textId="77777777">
        <w:tc>
          <w:tcPr>
            <w:tcW w:w="2556" w:type="dxa"/>
          </w:tcPr>
          <w:p w14:paraId="1D0DB320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319D990F" w14:textId="77777777" w:rsidR="0096244B" w:rsidRDefault="00000000">
            <w:r>
              <w:t>/Admin/DeleteUserPermanent</w:t>
            </w:r>
          </w:p>
        </w:tc>
        <w:tc>
          <w:tcPr>
            <w:tcW w:w="2556" w:type="dxa"/>
          </w:tcPr>
          <w:p w14:paraId="0605A467" w14:textId="77777777" w:rsidR="0096244B" w:rsidRDefault="00000000">
            <w:r>
              <w:t>Permanently deletes user.</w:t>
            </w:r>
          </w:p>
        </w:tc>
        <w:tc>
          <w:tcPr>
            <w:tcW w:w="2556" w:type="dxa"/>
          </w:tcPr>
          <w:p w14:paraId="2180AFA1" w14:textId="77777777" w:rsidR="0096244B" w:rsidRDefault="00000000">
            <w:r>
              <w:t>Removes user after checks.</w:t>
            </w:r>
          </w:p>
        </w:tc>
      </w:tr>
      <w:tr w:rsidR="0096244B" w14:paraId="641B25A0" w14:textId="77777777">
        <w:tc>
          <w:tcPr>
            <w:tcW w:w="2556" w:type="dxa"/>
          </w:tcPr>
          <w:p w14:paraId="50181848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47685268" w14:textId="77777777" w:rsidR="0096244B" w:rsidRDefault="00000000">
            <w:r>
              <w:t>/Admin/UserResetPassword</w:t>
            </w:r>
          </w:p>
        </w:tc>
        <w:tc>
          <w:tcPr>
            <w:tcW w:w="2556" w:type="dxa"/>
          </w:tcPr>
          <w:p w14:paraId="082E27DE" w14:textId="77777777" w:rsidR="0096244B" w:rsidRDefault="00000000">
            <w:r>
              <w:t>Admin resets password.</w:t>
            </w:r>
          </w:p>
        </w:tc>
        <w:tc>
          <w:tcPr>
            <w:tcW w:w="2556" w:type="dxa"/>
          </w:tcPr>
          <w:p w14:paraId="6DBC1915" w14:textId="77777777" w:rsidR="0096244B" w:rsidRDefault="00000000">
            <w:r>
              <w:t>Hashes and saves new password.</w:t>
            </w:r>
          </w:p>
        </w:tc>
      </w:tr>
      <w:tr w:rsidR="0096244B" w14:paraId="14391DCA" w14:textId="77777777">
        <w:tc>
          <w:tcPr>
            <w:tcW w:w="2556" w:type="dxa"/>
          </w:tcPr>
          <w:p w14:paraId="007F53A7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2FB8F00E" w14:textId="77777777" w:rsidR="0096244B" w:rsidRDefault="00000000">
            <w:r>
              <w:t>/Admin/ChangePassword</w:t>
            </w:r>
          </w:p>
        </w:tc>
        <w:tc>
          <w:tcPr>
            <w:tcW w:w="2556" w:type="dxa"/>
          </w:tcPr>
          <w:p w14:paraId="64DE2060" w14:textId="77777777" w:rsidR="0096244B" w:rsidRDefault="00000000">
            <w:r>
              <w:t>User changes password.</w:t>
            </w:r>
          </w:p>
        </w:tc>
        <w:tc>
          <w:tcPr>
            <w:tcW w:w="2556" w:type="dxa"/>
          </w:tcPr>
          <w:p w14:paraId="388CFFAB" w14:textId="77777777" w:rsidR="0096244B" w:rsidRDefault="00000000">
            <w:r>
              <w:t>Verifies old password and saves new hash.</w:t>
            </w:r>
          </w:p>
        </w:tc>
      </w:tr>
      <w:tr w:rsidR="0096244B" w14:paraId="49194CB8" w14:textId="77777777">
        <w:tc>
          <w:tcPr>
            <w:tcW w:w="2556" w:type="dxa"/>
          </w:tcPr>
          <w:p w14:paraId="6E38799D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079E74D3" w14:textId="77777777" w:rsidR="0096244B" w:rsidRDefault="00000000">
            <w:r>
              <w:t>/Admin/GetAllNetworkLogs</w:t>
            </w:r>
          </w:p>
        </w:tc>
        <w:tc>
          <w:tcPr>
            <w:tcW w:w="2556" w:type="dxa"/>
          </w:tcPr>
          <w:p w14:paraId="64F46EA2" w14:textId="77777777" w:rsidR="0096244B" w:rsidRDefault="00000000">
            <w:r>
              <w:t>Returns network logs for dashboard.</w:t>
            </w:r>
          </w:p>
        </w:tc>
        <w:tc>
          <w:tcPr>
            <w:tcW w:w="2556" w:type="dxa"/>
          </w:tcPr>
          <w:p w14:paraId="10452E99" w14:textId="77777777" w:rsidR="0096244B" w:rsidRDefault="00000000">
            <w:r>
              <w:t>Reads log data with filters and caching.</w:t>
            </w:r>
          </w:p>
        </w:tc>
      </w:tr>
      <w:tr w:rsidR="0096244B" w14:paraId="19D280CE" w14:textId="77777777">
        <w:tc>
          <w:tcPr>
            <w:tcW w:w="2556" w:type="dxa"/>
          </w:tcPr>
          <w:p w14:paraId="6AA0FDF7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3D3BE5BD" w14:textId="77777777" w:rsidR="0096244B" w:rsidRDefault="00000000">
            <w:r>
              <w:t>/Admin/GetAllNetworkLogsPaged</w:t>
            </w:r>
          </w:p>
        </w:tc>
        <w:tc>
          <w:tcPr>
            <w:tcW w:w="2556" w:type="dxa"/>
          </w:tcPr>
          <w:p w14:paraId="3DE96AE9" w14:textId="77777777" w:rsidR="0096244B" w:rsidRDefault="00000000">
            <w:r>
              <w:t>Paged network logs.</w:t>
            </w:r>
          </w:p>
        </w:tc>
        <w:tc>
          <w:tcPr>
            <w:tcW w:w="2556" w:type="dxa"/>
          </w:tcPr>
          <w:p w14:paraId="3EB75206" w14:textId="77777777" w:rsidR="0096244B" w:rsidRDefault="00000000">
            <w:r>
              <w:t>Efficient paginated log read.</w:t>
            </w:r>
          </w:p>
        </w:tc>
      </w:tr>
      <w:tr w:rsidR="0096244B" w14:paraId="2DE54225" w14:textId="77777777">
        <w:tc>
          <w:tcPr>
            <w:tcW w:w="2556" w:type="dxa"/>
          </w:tcPr>
          <w:p w14:paraId="3BA42365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22EEBB40" w14:textId="77777777" w:rsidR="0096244B" w:rsidRDefault="00000000">
            <w:r>
              <w:t>/Admin/GetOperatorCoverageRanking</w:t>
            </w:r>
          </w:p>
        </w:tc>
        <w:tc>
          <w:tcPr>
            <w:tcW w:w="2556" w:type="dxa"/>
          </w:tcPr>
          <w:p w14:paraId="3B924CC2" w14:textId="77777777" w:rsidR="0096244B" w:rsidRDefault="00000000">
            <w:r>
              <w:t>Operator coverage ranking.</w:t>
            </w:r>
          </w:p>
        </w:tc>
        <w:tc>
          <w:tcPr>
            <w:tcW w:w="2556" w:type="dxa"/>
          </w:tcPr>
          <w:p w14:paraId="76978564" w14:textId="77777777" w:rsidR="0096244B" w:rsidRDefault="00000000">
            <w:r>
              <w:t>Aggregates coverage KPIs by operator.</w:t>
            </w:r>
          </w:p>
        </w:tc>
      </w:tr>
      <w:tr w:rsidR="0096244B" w14:paraId="03EDB981" w14:textId="77777777">
        <w:tc>
          <w:tcPr>
            <w:tcW w:w="2556" w:type="dxa"/>
          </w:tcPr>
          <w:p w14:paraId="4F273FCF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2FC7D525" w14:textId="77777777" w:rsidR="0096244B" w:rsidRDefault="00000000">
            <w:r>
              <w:t>/Admin/GetOperatorQualityRanking</w:t>
            </w:r>
          </w:p>
        </w:tc>
        <w:tc>
          <w:tcPr>
            <w:tcW w:w="2556" w:type="dxa"/>
          </w:tcPr>
          <w:p w14:paraId="2048CA54" w14:textId="77777777" w:rsidR="0096244B" w:rsidRDefault="00000000">
            <w:r>
              <w:t>Operator quality ranking.</w:t>
            </w:r>
          </w:p>
        </w:tc>
        <w:tc>
          <w:tcPr>
            <w:tcW w:w="2556" w:type="dxa"/>
          </w:tcPr>
          <w:p w14:paraId="2386C2D9" w14:textId="77777777" w:rsidR="0096244B" w:rsidRDefault="00000000">
            <w:r>
              <w:t>Aggregates quality KPIs by operator.</w:t>
            </w:r>
          </w:p>
        </w:tc>
      </w:tr>
      <w:tr w:rsidR="0096244B" w14:paraId="76672328" w14:textId="77777777">
        <w:tc>
          <w:tcPr>
            <w:tcW w:w="2556" w:type="dxa"/>
          </w:tcPr>
          <w:p w14:paraId="51F245F4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56729567" w14:textId="77777777" w:rsidR="0096244B" w:rsidRDefault="00000000">
            <w:r>
              <w:t>/Admin/IndoorCount</w:t>
            </w:r>
          </w:p>
        </w:tc>
        <w:tc>
          <w:tcPr>
            <w:tcW w:w="2556" w:type="dxa"/>
          </w:tcPr>
          <w:p w14:paraId="04DA829D" w14:textId="77777777" w:rsidR="0096244B" w:rsidRDefault="00000000">
            <w:r>
              <w:t>Indoor sample count.</w:t>
            </w:r>
          </w:p>
        </w:tc>
        <w:tc>
          <w:tcPr>
            <w:tcW w:w="2556" w:type="dxa"/>
          </w:tcPr>
          <w:p w14:paraId="4DD16D9E" w14:textId="77777777" w:rsidR="0096244B" w:rsidRDefault="00000000">
            <w:r>
              <w:t>Counts indoor logs.</w:t>
            </w:r>
          </w:p>
        </w:tc>
      </w:tr>
      <w:tr w:rsidR="0096244B" w14:paraId="162164CC" w14:textId="77777777">
        <w:tc>
          <w:tcPr>
            <w:tcW w:w="2556" w:type="dxa"/>
          </w:tcPr>
          <w:p w14:paraId="6DBCB0C9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7AD70793" w14:textId="77777777" w:rsidR="0096244B" w:rsidRDefault="00000000">
            <w:r>
              <w:t>/Admin/OutdoorCount</w:t>
            </w:r>
          </w:p>
        </w:tc>
        <w:tc>
          <w:tcPr>
            <w:tcW w:w="2556" w:type="dxa"/>
          </w:tcPr>
          <w:p w14:paraId="264A9CA6" w14:textId="77777777" w:rsidR="0096244B" w:rsidRDefault="00000000">
            <w:r>
              <w:t>Outdoor sample count.</w:t>
            </w:r>
          </w:p>
        </w:tc>
        <w:tc>
          <w:tcPr>
            <w:tcW w:w="2556" w:type="dxa"/>
          </w:tcPr>
          <w:p w14:paraId="176844BA" w14:textId="77777777" w:rsidR="0096244B" w:rsidRDefault="00000000">
            <w:r>
              <w:t>Counts outdoor logs.</w:t>
            </w:r>
          </w:p>
        </w:tc>
      </w:tr>
      <w:tr w:rsidR="0096244B" w14:paraId="67154CF8" w14:textId="77777777">
        <w:tc>
          <w:tcPr>
            <w:tcW w:w="2556" w:type="dxa"/>
          </w:tcPr>
          <w:p w14:paraId="1A2495B1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088F67E5" w14:textId="77777777" w:rsidR="0096244B" w:rsidRDefault="00000000">
            <w:r>
              <w:t>/Admin/IndoorKpis</w:t>
            </w:r>
          </w:p>
        </w:tc>
        <w:tc>
          <w:tcPr>
            <w:tcW w:w="2556" w:type="dxa"/>
          </w:tcPr>
          <w:p w14:paraId="00915F56" w14:textId="77777777" w:rsidR="0096244B" w:rsidRDefault="00000000">
            <w:r>
              <w:t>Indoor KPI summary.</w:t>
            </w:r>
          </w:p>
        </w:tc>
        <w:tc>
          <w:tcPr>
            <w:tcW w:w="2556" w:type="dxa"/>
          </w:tcPr>
          <w:p w14:paraId="640320FC" w14:textId="77777777" w:rsidR="0096244B" w:rsidRDefault="00000000">
            <w:r>
              <w:t>Aggregates indoor KPI values.</w:t>
            </w:r>
          </w:p>
        </w:tc>
      </w:tr>
      <w:tr w:rsidR="0096244B" w14:paraId="0A9B91A8" w14:textId="77777777">
        <w:tc>
          <w:tcPr>
            <w:tcW w:w="2556" w:type="dxa"/>
          </w:tcPr>
          <w:p w14:paraId="3736C134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4A9EAC13" w14:textId="77777777" w:rsidR="0096244B" w:rsidRDefault="00000000">
            <w:r>
              <w:t>/Admin/OutdoorKpis</w:t>
            </w:r>
          </w:p>
        </w:tc>
        <w:tc>
          <w:tcPr>
            <w:tcW w:w="2556" w:type="dxa"/>
          </w:tcPr>
          <w:p w14:paraId="443C39FB" w14:textId="77777777" w:rsidR="0096244B" w:rsidRDefault="00000000">
            <w:r>
              <w:t>Outdoor KPI summary.</w:t>
            </w:r>
          </w:p>
        </w:tc>
        <w:tc>
          <w:tcPr>
            <w:tcW w:w="2556" w:type="dxa"/>
          </w:tcPr>
          <w:p w14:paraId="55892D4C" w14:textId="77777777" w:rsidR="0096244B" w:rsidRDefault="00000000">
            <w:r>
              <w:t>Aggregates outdoor KPI values.</w:t>
            </w:r>
          </w:p>
        </w:tc>
      </w:tr>
      <w:tr w:rsidR="0096244B" w14:paraId="4D7BF775" w14:textId="77777777">
        <w:tc>
          <w:tcPr>
            <w:tcW w:w="2556" w:type="dxa"/>
          </w:tcPr>
          <w:p w14:paraId="0D2F93BB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75431B29" w14:textId="77777777" w:rsidR="0096244B" w:rsidRDefault="00000000">
            <w:r>
              <w:t>/Admin/GetSessions</w:t>
            </w:r>
          </w:p>
        </w:tc>
        <w:tc>
          <w:tcPr>
            <w:tcW w:w="2556" w:type="dxa"/>
          </w:tcPr>
          <w:p w14:paraId="2A75F6DF" w14:textId="77777777" w:rsidR="0096244B" w:rsidRDefault="00000000">
            <w:r>
              <w:t>Lists sessions.</w:t>
            </w:r>
          </w:p>
        </w:tc>
        <w:tc>
          <w:tcPr>
            <w:tcW w:w="2556" w:type="dxa"/>
          </w:tcPr>
          <w:p w14:paraId="0A8C8FF9" w14:textId="77777777" w:rsidR="0096244B" w:rsidRDefault="00000000">
            <w:r>
              <w:t>Reads sessions with user/company scope.</w:t>
            </w:r>
          </w:p>
        </w:tc>
      </w:tr>
      <w:tr w:rsidR="0096244B" w14:paraId="22B4E89D" w14:textId="77777777">
        <w:tc>
          <w:tcPr>
            <w:tcW w:w="2556" w:type="dxa"/>
          </w:tcPr>
          <w:p w14:paraId="27D11F98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1CB5C6C3" w14:textId="77777777" w:rsidR="0096244B" w:rsidRDefault="00000000">
            <w:r>
              <w:t>/Admin/GetSessionsByDateRange</w:t>
            </w:r>
          </w:p>
        </w:tc>
        <w:tc>
          <w:tcPr>
            <w:tcW w:w="2556" w:type="dxa"/>
          </w:tcPr>
          <w:p w14:paraId="0496F7B1" w14:textId="77777777" w:rsidR="0096244B" w:rsidRDefault="00000000">
            <w:r>
              <w:t>Sessions by date range.</w:t>
            </w:r>
          </w:p>
        </w:tc>
        <w:tc>
          <w:tcPr>
            <w:tcW w:w="2556" w:type="dxa"/>
          </w:tcPr>
          <w:p w14:paraId="2EA8F467" w14:textId="77777777" w:rsidR="0096244B" w:rsidRDefault="00000000">
            <w:r>
              <w:t>Filters sessions between dates.</w:t>
            </w:r>
          </w:p>
        </w:tc>
      </w:tr>
      <w:tr w:rsidR="0096244B" w14:paraId="592FDEE8" w14:textId="77777777">
        <w:tc>
          <w:tcPr>
            <w:tcW w:w="2556" w:type="dxa"/>
          </w:tcPr>
          <w:p w14:paraId="114C96AB" w14:textId="77777777" w:rsidR="0096244B" w:rsidRDefault="00000000">
            <w:r>
              <w:lastRenderedPageBreak/>
              <w:t>DELETE</w:t>
            </w:r>
          </w:p>
        </w:tc>
        <w:tc>
          <w:tcPr>
            <w:tcW w:w="2556" w:type="dxa"/>
          </w:tcPr>
          <w:p w14:paraId="423CEA79" w14:textId="77777777" w:rsidR="0096244B" w:rsidRDefault="00000000">
            <w:r>
              <w:t>/Admin/DeleteSession?id=</w:t>
            </w:r>
          </w:p>
        </w:tc>
        <w:tc>
          <w:tcPr>
            <w:tcW w:w="2556" w:type="dxa"/>
          </w:tcPr>
          <w:p w14:paraId="35FC0152" w14:textId="77777777" w:rsidR="0096244B" w:rsidRDefault="00000000">
            <w:r>
              <w:t>Deletes a session.</w:t>
            </w:r>
          </w:p>
        </w:tc>
        <w:tc>
          <w:tcPr>
            <w:tcW w:w="2556" w:type="dxa"/>
          </w:tcPr>
          <w:p w14:paraId="1FCB66B5" w14:textId="77777777" w:rsidR="0096244B" w:rsidRDefault="00000000">
            <w:r>
              <w:t>Deletes session and cascaded network logs.</w:t>
            </w:r>
          </w:p>
        </w:tc>
      </w:tr>
      <w:tr w:rsidR="0096244B" w14:paraId="64CEB286" w14:textId="77777777">
        <w:tc>
          <w:tcPr>
            <w:tcW w:w="2556" w:type="dxa"/>
          </w:tcPr>
          <w:p w14:paraId="1C874A1E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0D332097" w14:textId="77777777" w:rsidR="0096244B" w:rsidRDefault="00000000">
            <w:r>
              <w:t>/Admin/TotalsV2</w:t>
            </w:r>
          </w:p>
        </w:tc>
        <w:tc>
          <w:tcPr>
            <w:tcW w:w="2556" w:type="dxa"/>
          </w:tcPr>
          <w:p w14:paraId="7D760377" w14:textId="77777777" w:rsidR="0096244B" w:rsidRDefault="00000000">
            <w:r>
              <w:t>Dashboard totals.</w:t>
            </w:r>
          </w:p>
        </w:tc>
        <w:tc>
          <w:tcPr>
            <w:tcW w:w="2556" w:type="dxa"/>
          </w:tcPr>
          <w:p w14:paraId="336FD86E" w14:textId="77777777" w:rsidR="0096244B" w:rsidRDefault="00000000">
            <w:r>
              <w:t>Aggregates user/session/log totals.</w:t>
            </w:r>
          </w:p>
        </w:tc>
      </w:tr>
      <w:tr w:rsidR="0096244B" w14:paraId="0CE1E5D9" w14:textId="77777777">
        <w:tc>
          <w:tcPr>
            <w:tcW w:w="2556" w:type="dxa"/>
          </w:tcPr>
          <w:p w14:paraId="68A3B238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6AF8EBA1" w14:textId="77777777" w:rsidR="0096244B" w:rsidRDefault="00000000">
            <w:r>
              <w:t>/Admin/MonthlySamplesV2</w:t>
            </w:r>
          </w:p>
        </w:tc>
        <w:tc>
          <w:tcPr>
            <w:tcW w:w="2556" w:type="dxa"/>
          </w:tcPr>
          <w:p w14:paraId="6A745ECB" w14:textId="77777777" w:rsidR="0096244B" w:rsidRDefault="00000000">
            <w:r>
              <w:t>Monthly sample chart.</w:t>
            </w:r>
          </w:p>
        </w:tc>
        <w:tc>
          <w:tcPr>
            <w:tcW w:w="2556" w:type="dxa"/>
          </w:tcPr>
          <w:p w14:paraId="0D6593C0" w14:textId="77777777" w:rsidR="0096244B" w:rsidRDefault="00000000">
            <w:r>
              <w:t>Aggregates sample counts by month.</w:t>
            </w:r>
          </w:p>
        </w:tc>
      </w:tr>
      <w:tr w:rsidR="0096244B" w14:paraId="02879C8F" w14:textId="77777777">
        <w:tc>
          <w:tcPr>
            <w:tcW w:w="2556" w:type="dxa"/>
          </w:tcPr>
          <w:p w14:paraId="513B790B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719F7236" w14:textId="77777777" w:rsidR="0096244B" w:rsidRDefault="00000000">
            <w:r>
              <w:t>/Admin/OperatorSamplesV2</w:t>
            </w:r>
          </w:p>
        </w:tc>
        <w:tc>
          <w:tcPr>
            <w:tcW w:w="2556" w:type="dxa"/>
          </w:tcPr>
          <w:p w14:paraId="0CED6BF2" w14:textId="77777777" w:rsidR="0096244B" w:rsidRDefault="00000000">
            <w:r>
              <w:t>Operator sample chart.</w:t>
            </w:r>
          </w:p>
        </w:tc>
        <w:tc>
          <w:tcPr>
            <w:tcW w:w="2556" w:type="dxa"/>
          </w:tcPr>
          <w:p w14:paraId="0B52CCCD" w14:textId="77777777" w:rsidR="0096244B" w:rsidRDefault="00000000">
            <w:r>
              <w:t>Aggregates samples by operator.</w:t>
            </w:r>
          </w:p>
        </w:tc>
      </w:tr>
      <w:tr w:rsidR="0096244B" w14:paraId="5B2020AC" w14:textId="77777777">
        <w:tc>
          <w:tcPr>
            <w:tcW w:w="2556" w:type="dxa"/>
          </w:tcPr>
          <w:p w14:paraId="278DC363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048D719B" w14:textId="77777777" w:rsidR="0096244B" w:rsidRDefault="00000000">
            <w:r>
              <w:t>/Admin/NetworkTypeDistributionV2</w:t>
            </w:r>
          </w:p>
        </w:tc>
        <w:tc>
          <w:tcPr>
            <w:tcW w:w="2556" w:type="dxa"/>
          </w:tcPr>
          <w:p w14:paraId="414BFA1C" w14:textId="77777777" w:rsidR="0096244B" w:rsidRDefault="00000000">
            <w:r>
              <w:t>Network type chart.</w:t>
            </w:r>
          </w:p>
        </w:tc>
        <w:tc>
          <w:tcPr>
            <w:tcW w:w="2556" w:type="dxa"/>
          </w:tcPr>
          <w:p w14:paraId="1AC6E3DC" w14:textId="77777777" w:rsidR="0096244B" w:rsidRDefault="00000000">
            <w:r>
              <w:t>Aggregates 2G/3G/4G/5G distribution.</w:t>
            </w:r>
          </w:p>
        </w:tc>
      </w:tr>
      <w:tr w:rsidR="0096244B" w14:paraId="760F865D" w14:textId="77777777">
        <w:tc>
          <w:tcPr>
            <w:tcW w:w="2556" w:type="dxa"/>
          </w:tcPr>
          <w:p w14:paraId="7A9257B3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5B3B5979" w14:textId="77777777" w:rsidR="0096244B" w:rsidRDefault="00000000">
            <w:r>
              <w:t>/Admin/AvgRsrpV2, /AvgRsrqV2, /AvgSinrV2</w:t>
            </w:r>
          </w:p>
        </w:tc>
        <w:tc>
          <w:tcPr>
            <w:tcW w:w="2556" w:type="dxa"/>
          </w:tcPr>
          <w:p w14:paraId="0EE46315" w14:textId="77777777" w:rsidR="0096244B" w:rsidRDefault="00000000">
            <w:r>
              <w:t>Average radio KPI charts.</w:t>
            </w:r>
          </w:p>
        </w:tc>
        <w:tc>
          <w:tcPr>
            <w:tcW w:w="2556" w:type="dxa"/>
          </w:tcPr>
          <w:p w14:paraId="6AB9D439" w14:textId="77777777" w:rsidR="0096244B" w:rsidRDefault="00000000">
            <w:r>
              <w:t>Aggregates selected KPI by operator/network/date.</w:t>
            </w:r>
          </w:p>
        </w:tc>
      </w:tr>
      <w:tr w:rsidR="0096244B" w14:paraId="248A9361" w14:textId="77777777">
        <w:tc>
          <w:tcPr>
            <w:tcW w:w="2556" w:type="dxa"/>
          </w:tcPr>
          <w:p w14:paraId="4CA2A10F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16099F48" w14:textId="77777777" w:rsidR="0096244B" w:rsidRDefault="00000000">
            <w:r>
              <w:t>/Admin/redis/keys</w:t>
            </w:r>
          </w:p>
        </w:tc>
        <w:tc>
          <w:tcPr>
            <w:tcW w:w="2556" w:type="dxa"/>
          </w:tcPr>
          <w:p w14:paraId="0A30570A" w14:textId="77777777" w:rsidR="0096244B" w:rsidRDefault="00000000">
            <w:r>
              <w:t>Lists Redis keys.</w:t>
            </w:r>
          </w:p>
        </w:tc>
        <w:tc>
          <w:tcPr>
            <w:tcW w:w="2556" w:type="dxa"/>
          </w:tcPr>
          <w:p w14:paraId="7B87D1DA" w14:textId="77777777" w:rsidR="0096244B" w:rsidRDefault="00000000">
            <w:r>
              <w:t>Reads Redis keys by pattern.</w:t>
            </w:r>
          </w:p>
        </w:tc>
      </w:tr>
      <w:tr w:rsidR="0096244B" w14:paraId="5EB3447C" w14:textId="77777777">
        <w:tc>
          <w:tcPr>
            <w:tcW w:w="2556" w:type="dxa"/>
          </w:tcPr>
          <w:p w14:paraId="7344BB63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2ED5CC49" w14:textId="77777777" w:rsidR="0096244B" w:rsidRDefault="00000000">
            <w:r>
              <w:t>/Admin/redis/key-info</w:t>
            </w:r>
          </w:p>
        </w:tc>
        <w:tc>
          <w:tcPr>
            <w:tcW w:w="2556" w:type="dxa"/>
          </w:tcPr>
          <w:p w14:paraId="5B0AE828" w14:textId="77777777" w:rsidR="0096244B" w:rsidRDefault="00000000">
            <w:r>
              <w:t>Gets Redis key details.</w:t>
            </w:r>
          </w:p>
        </w:tc>
        <w:tc>
          <w:tcPr>
            <w:tcW w:w="2556" w:type="dxa"/>
          </w:tcPr>
          <w:p w14:paraId="4C7925FD" w14:textId="77777777" w:rsidR="0096244B" w:rsidRDefault="00000000">
            <w:r>
              <w:t>Reads TTL/type/value preview.</w:t>
            </w:r>
          </w:p>
        </w:tc>
      </w:tr>
      <w:tr w:rsidR="0096244B" w14:paraId="2263AD1C" w14:textId="77777777">
        <w:tc>
          <w:tcPr>
            <w:tcW w:w="2556" w:type="dxa"/>
          </w:tcPr>
          <w:p w14:paraId="1E572044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0F7D94AB" w14:textId="77777777" w:rsidR="0096244B" w:rsidRDefault="00000000">
            <w:r>
              <w:t>/Admin/redis/extend-ttl</w:t>
            </w:r>
          </w:p>
        </w:tc>
        <w:tc>
          <w:tcPr>
            <w:tcW w:w="2556" w:type="dxa"/>
          </w:tcPr>
          <w:p w14:paraId="5FBD0DEE" w14:textId="77777777" w:rsidR="0096244B" w:rsidRDefault="00000000">
            <w:r>
              <w:t>Extends Redis TTL.</w:t>
            </w:r>
          </w:p>
        </w:tc>
        <w:tc>
          <w:tcPr>
            <w:tcW w:w="2556" w:type="dxa"/>
          </w:tcPr>
          <w:p w14:paraId="72CC4AEF" w14:textId="77777777" w:rsidR="0096244B" w:rsidRDefault="00000000">
            <w:r>
              <w:t>Updates key expiration.</w:t>
            </w:r>
          </w:p>
        </w:tc>
      </w:tr>
      <w:tr w:rsidR="0096244B" w14:paraId="095530E1" w14:textId="77777777">
        <w:tc>
          <w:tcPr>
            <w:tcW w:w="2556" w:type="dxa"/>
          </w:tcPr>
          <w:p w14:paraId="64F4CF6E" w14:textId="77777777" w:rsidR="0096244B" w:rsidRDefault="00000000">
            <w:r>
              <w:t>DELETE</w:t>
            </w:r>
          </w:p>
        </w:tc>
        <w:tc>
          <w:tcPr>
            <w:tcW w:w="2556" w:type="dxa"/>
          </w:tcPr>
          <w:p w14:paraId="1EC69B03" w14:textId="77777777" w:rsidR="0096244B" w:rsidRDefault="00000000">
            <w:r>
              <w:t>/Admin/redis/delete</w:t>
            </w:r>
          </w:p>
        </w:tc>
        <w:tc>
          <w:tcPr>
            <w:tcW w:w="2556" w:type="dxa"/>
          </w:tcPr>
          <w:p w14:paraId="443572B8" w14:textId="77777777" w:rsidR="0096244B" w:rsidRDefault="00000000">
            <w:r>
              <w:t>Deletes Redis key.</w:t>
            </w:r>
          </w:p>
        </w:tc>
        <w:tc>
          <w:tcPr>
            <w:tcW w:w="2556" w:type="dxa"/>
          </w:tcPr>
          <w:p w14:paraId="517ED243" w14:textId="77777777" w:rsidR="0096244B" w:rsidRDefault="00000000">
            <w:r>
              <w:t>Removes one key.</w:t>
            </w:r>
          </w:p>
        </w:tc>
      </w:tr>
      <w:tr w:rsidR="0096244B" w14:paraId="4EC6E639" w14:textId="77777777">
        <w:tc>
          <w:tcPr>
            <w:tcW w:w="2556" w:type="dxa"/>
          </w:tcPr>
          <w:p w14:paraId="2440E7BB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6906A90D" w14:textId="77777777" w:rsidR="0096244B" w:rsidRDefault="00000000">
            <w:r>
              <w:t>/Admin/redis/flush</w:t>
            </w:r>
          </w:p>
        </w:tc>
        <w:tc>
          <w:tcPr>
            <w:tcW w:w="2556" w:type="dxa"/>
          </w:tcPr>
          <w:p w14:paraId="3F9059CC" w14:textId="77777777" w:rsidR="0096244B" w:rsidRDefault="00000000">
            <w:r>
              <w:t>Flushes Redis.</w:t>
            </w:r>
          </w:p>
        </w:tc>
        <w:tc>
          <w:tcPr>
            <w:tcW w:w="2556" w:type="dxa"/>
          </w:tcPr>
          <w:p w14:paraId="1FD1CD8A" w14:textId="77777777" w:rsidR="0096244B" w:rsidRDefault="00000000">
            <w:r>
              <w:t>Clears Redis cache.</w:t>
            </w:r>
          </w:p>
        </w:tc>
      </w:tr>
    </w:tbl>
    <w:p w14:paraId="3F7AF04C" w14:textId="77777777" w:rsidR="0096244B" w:rsidRDefault="00000000">
      <w:pPr>
        <w:pStyle w:val="Heading3"/>
      </w:pPr>
      <w:r>
        <w:t>MapViewController</w:t>
      </w:r>
    </w:p>
    <w:p w14:paraId="6A617A69" w14:textId="77777777" w:rsidR="0096244B" w:rsidRDefault="00000000">
      <w:r>
        <w:t>Base route: /api/MapView</w:t>
      </w:r>
    </w:p>
    <w:p w14:paraId="38A1F014" w14:textId="77777777" w:rsidR="0096244B" w:rsidRDefault="00000000">
      <w:r>
        <w:t>Purpose:</w:t>
      </w:r>
    </w:p>
    <w:p w14:paraId="3783F241" w14:textId="77777777" w:rsidR="0096244B" w:rsidRDefault="00000000">
      <w:pPr>
        <w:pStyle w:val="ListBullet"/>
      </w:pPr>
      <w:r>
        <w:t>Mobile user signup/session lifecycle.</w:t>
      </w:r>
    </w:p>
    <w:p w14:paraId="5BF169EC" w14:textId="77777777" w:rsidR="0096244B" w:rsidRDefault="00000000">
      <w:pPr>
        <w:pStyle w:val="ListBullet"/>
      </w:pPr>
      <w:r>
        <w:t>Network log ingestion.</w:t>
      </w:r>
    </w:p>
    <w:p w14:paraId="5779796B" w14:textId="77777777" w:rsidR="0096244B" w:rsidRDefault="00000000">
      <w:pPr>
        <w:pStyle w:val="ListBullet"/>
      </w:pPr>
      <w:r>
        <w:t>Map polygons.</w:t>
      </w:r>
    </w:p>
    <w:p w14:paraId="6A33F348" w14:textId="77777777" w:rsidR="0096244B" w:rsidRDefault="00000000">
      <w:pPr>
        <w:pStyle w:val="ListBullet"/>
      </w:pPr>
      <w:r>
        <w:t>Projects.</w:t>
      </w:r>
    </w:p>
    <w:p w14:paraId="66090332" w14:textId="77777777" w:rsidR="0096244B" w:rsidRDefault="00000000">
      <w:pPr>
        <w:pStyle w:val="ListBullet"/>
      </w:pPr>
      <w:r>
        <w:t>Network analytics.</w:t>
      </w:r>
    </w:p>
    <w:p w14:paraId="02CC808A" w14:textId="77777777" w:rsidR="0096244B" w:rsidRDefault="00000000">
      <w:pPr>
        <w:pStyle w:val="ListBullet"/>
      </w:pPr>
      <w:r>
        <w:t>KPI distributions.</w:t>
      </w:r>
    </w:p>
    <w:p w14:paraId="7A6BECC5" w14:textId="77777777" w:rsidR="0096244B" w:rsidRDefault="00000000">
      <w:pPr>
        <w:pStyle w:val="ListBullet"/>
      </w:pPr>
      <w:r>
        <w:t>Prediction data.</w:t>
      </w:r>
    </w:p>
    <w:p w14:paraId="19673C14" w14:textId="77777777" w:rsidR="0096244B" w:rsidRDefault="00000000">
      <w:pPr>
        <w:pStyle w:val="ListBullet"/>
      </w:pPr>
      <w:r>
        <w:t>Site prediction baseline/optimized data.</w:t>
      </w:r>
    </w:p>
    <w:p w14:paraId="28789512" w14:textId="77777777" w:rsidR="0096244B" w:rsidRDefault="00000000">
      <w:pPr>
        <w:pStyle w:val="ListBullet"/>
      </w:pPr>
      <w:r>
        <w:t>Redis-backed map analytics caching.</w:t>
      </w:r>
    </w:p>
    <w:p w14:paraId="34FBAA28" w14:textId="77777777" w:rsidR="0096244B" w:rsidRDefault="00000000">
      <w:r>
        <w:t>Main endpoint groups:</w:t>
      </w:r>
    </w:p>
    <w:p w14:paraId="35BB9979" w14:textId="77777777" w:rsidR="0096244B" w:rsidRDefault="00000000">
      <w:r>
        <w:t>Mobile/public ingestion: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1"/>
        <w:gridCol w:w="3247"/>
        <w:gridCol w:w="2407"/>
        <w:gridCol w:w="2445"/>
      </w:tblGrid>
      <w:tr w:rsidR="0096244B" w14:paraId="7674E9F7" w14:textId="77777777">
        <w:tc>
          <w:tcPr>
            <w:tcW w:w="2556" w:type="dxa"/>
          </w:tcPr>
          <w:p w14:paraId="78FB81BB" w14:textId="77777777" w:rsidR="0096244B" w:rsidRDefault="00000000">
            <w:r>
              <w:t>Method</w:t>
            </w:r>
          </w:p>
        </w:tc>
        <w:tc>
          <w:tcPr>
            <w:tcW w:w="2556" w:type="dxa"/>
          </w:tcPr>
          <w:p w14:paraId="63ACEDC6" w14:textId="77777777" w:rsidR="0096244B" w:rsidRDefault="00000000">
            <w:r>
              <w:t>API</w:t>
            </w:r>
          </w:p>
        </w:tc>
        <w:tc>
          <w:tcPr>
            <w:tcW w:w="2556" w:type="dxa"/>
          </w:tcPr>
          <w:p w14:paraId="7C2AB518" w14:textId="77777777" w:rsidR="0096244B" w:rsidRDefault="00000000">
            <w:r>
              <w:t>What it does</w:t>
            </w:r>
          </w:p>
        </w:tc>
        <w:tc>
          <w:tcPr>
            <w:tcW w:w="2556" w:type="dxa"/>
          </w:tcPr>
          <w:p w14:paraId="0D7256B4" w14:textId="77777777" w:rsidR="0096244B" w:rsidRDefault="00000000">
            <w:r>
              <w:t>Main backend work</w:t>
            </w:r>
          </w:p>
        </w:tc>
      </w:tr>
      <w:tr w:rsidR="0096244B" w14:paraId="750C53F2" w14:textId="77777777">
        <w:tc>
          <w:tcPr>
            <w:tcW w:w="2556" w:type="dxa"/>
          </w:tcPr>
          <w:p w14:paraId="7E4099DE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0F5BE4A5" w14:textId="77777777" w:rsidR="0096244B" w:rsidRDefault="00000000">
            <w:r>
              <w:t>/api/MapView/user_signup</w:t>
            </w:r>
          </w:p>
        </w:tc>
        <w:tc>
          <w:tcPr>
            <w:tcW w:w="2556" w:type="dxa"/>
          </w:tcPr>
          <w:p w14:paraId="535F3F51" w14:textId="77777777" w:rsidR="0096244B" w:rsidRDefault="00000000">
            <w:r>
              <w:t>Registers mobile user/device.</w:t>
            </w:r>
          </w:p>
        </w:tc>
        <w:tc>
          <w:tcPr>
            <w:tcW w:w="2556" w:type="dxa"/>
          </w:tcPr>
          <w:p w14:paraId="080CFB2B" w14:textId="77777777" w:rsidR="0096244B" w:rsidRDefault="00000000">
            <w:r>
              <w:t>Checks duplicate device/mobile, inserts tbl_user, returns userid.</w:t>
            </w:r>
          </w:p>
        </w:tc>
      </w:tr>
      <w:tr w:rsidR="0096244B" w14:paraId="2700103B" w14:textId="77777777">
        <w:tc>
          <w:tcPr>
            <w:tcW w:w="2556" w:type="dxa"/>
          </w:tcPr>
          <w:p w14:paraId="74FD5502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35B335B9" w14:textId="77777777" w:rsidR="0096244B" w:rsidRDefault="00000000">
            <w:r>
              <w:t>/api/MapView/start_session</w:t>
            </w:r>
          </w:p>
        </w:tc>
        <w:tc>
          <w:tcPr>
            <w:tcW w:w="2556" w:type="dxa"/>
          </w:tcPr>
          <w:p w14:paraId="3720C7C2" w14:textId="77777777" w:rsidR="0096244B" w:rsidRDefault="00000000">
            <w:r>
              <w:t>Starts a drive-test session.</w:t>
            </w:r>
          </w:p>
        </w:tc>
        <w:tc>
          <w:tcPr>
            <w:tcW w:w="2556" w:type="dxa"/>
          </w:tcPr>
          <w:p w14:paraId="7F9C373D" w14:textId="77777777" w:rsidR="0096244B" w:rsidRDefault="00000000">
            <w:r>
              <w:t>Inserts tbl_session, invalidates map caches, returns sessionid.</w:t>
            </w:r>
          </w:p>
        </w:tc>
      </w:tr>
      <w:tr w:rsidR="0096244B" w14:paraId="63A7565E" w14:textId="77777777">
        <w:tc>
          <w:tcPr>
            <w:tcW w:w="2556" w:type="dxa"/>
          </w:tcPr>
          <w:p w14:paraId="487B5EA8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3FEB27DA" w14:textId="77777777" w:rsidR="0096244B" w:rsidRDefault="00000000">
            <w:r>
              <w:t>/api/MapView/end_session</w:t>
            </w:r>
          </w:p>
        </w:tc>
        <w:tc>
          <w:tcPr>
            <w:tcW w:w="2556" w:type="dxa"/>
          </w:tcPr>
          <w:p w14:paraId="3B64A159" w14:textId="77777777" w:rsidR="0096244B" w:rsidRDefault="00000000">
            <w:r>
              <w:t>Ends a drive-test session.</w:t>
            </w:r>
          </w:p>
        </w:tc>
        <w:tc>
          <w:tcPr>
            <w:tcW w:w="2556" w:type="dxa"/>
          </w:tcPr>
          <w:p w14:paraId="1E8EB44B" w14:textId="77777777" w:rsidR="0096244B" w:rsidRDefault="00000000">
            <w:r>
              <w:t>Updates session end time, distance, start/end location/address, invalidates caches.</w:t>
            </w:r>
          </w:p>
        </w:tc>
      </w:tr>
      <w:tr w:rsidR="0096244B" w14:paraId="490ABFF5" w14:textId="77777777">
        <w:tc>
          <w:tcPr>
            <w:tcW w:w="2556" w:type="dxa"/>
          </w:tcPr>
          <w:p w14:paraId="25A94C09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6AD6C0B8" w14:textId="77777777" w:rsidR="0096244B" w:rsidRDefault="00000000">
            <w:r>
              <w:t>/api/MapView/log_networkAsync</w:t>
            </w:r>
          </w:p>
        </w:tc>
        <w:tc>
          <w:tcPr>
            <w:tcW w:w="2556" w:type="dxa"/>
          </w:tcPr>
          <w:p w14:paraId="4BAC4FAD" w14:textId="77777777" w:rsidR="0096244B" w:rsidRDefault="00000000">
            <w:r>
              <w:t xml:space="preserve">Saves mobile network </w:t>
            </w:r>
            <w:r>
              <w:lastRenderedPageBreak/>
              <w:t>samples.</w:t>
            </w:r>
          </w:p>
        </w:tc>
        <w:tc>
          <w:tcPr>
            <w:tcW w:w="2556" w:type="dxa"/>
          </w:tcPr>
          <w:p w14:paraId="2C796B01" w14:textId="77777777" w:rsidR="0096244B" w:rsidRDefault="00000000">
            <w:r>
              <w:lastRenderedPageBreak/>
              <w:t xml:space="preserve">Inserts tbl_network_log </w:t>
            </w:r>
            <w:r>
              <w:lastRenderedPageBreak/>
              <w:t>and neighbor records, parses radio data, invalidates caches.</w:t>
            </w:r>
          </w:p>
        </w:tc>
      </w:tr>
      <w:tr w:rsidR="0096244B" w14:paraId="731BCC28" w14:textId="77777777">
        <w:tc>
          <w:tcPr>
            <w:tcW w:w="2556" w:type="dxa"/>
          </w:tcPr>
          <w:p w14:paraId="3C72F57E" w14:textId="77777777" w:rsidR="0096244B" w:rsidRDefault="00000000">
            <w:r>
              <w:lastRenderedPageBreak/>
              <w:t>POST</w:t>
            </w:r>
          </w:p>
        </w:tc>
        <w:tc>
          <w:tcPr>
            <w:tcW w:w="2556" w:type="dxa"/>
          </w:tcPr>
          <w:p w14:paraId="2140B44C" w14:textId="77777777" w:rsidR="0096244B" w:rsidRDefault="00000000">
            <w:r>
              <w:t>/api/MapView/UploadImage</w:t>
            </w:r>
          </w:p>
        </w:tc>
        <w:tc>
          <w:tcPr>
            <w:tcW w:w="2556" w:type="dxa"/>
          </w:tcPr>
          <w:p w14:paraId="4A519310" w14:textId="77777777" w:rsidR="0096244B" w:rsidRDefault="00000000">
            <w:r>
              <w:t>Uploads image from mobile/client.</w:t>
            </w:r>
          </w:p>
        </w:tc>
        <w:tc>
          <w:tcPr>
            <w:tcW w:w="2556" w:type="dxa"/>
          </w:tcPr>
          <w:p w14:paraId="3683A348" w14:textId="77777777" w:rsidR="0096244B" w:rsidRDefault="00000000">
            <w:r>
              <w:t>Saves uploaded file and returns path/name.</w:t>
            </w:r>
          </w:p>
        </w:tc>
      </w:tr>
      <w:tr w:rsidR="0096244B" w14:paraId="7C33379A" w14:textId="77777777">
        <w:tc>
          <w:tcPr>
            <w:tcW w:w="2556" w:type="dxa"/>
          </w:tcPr>
          <w:p w14:paraId="0C7413EB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5C2CDBBC" w14:textId="77777777" w:rsidR="0096244B" w:rsidRDefault="00000000">
            <w:r>
              <w:t>/api/MapView/UploadImageLegacy</w:t>
            </w:r>
          </w:p>
        </w:tc>
        <w:tc>
          <w:tcPr>
            <w:tcW w:w="2556" w:type="dxa"/>
          </w:tcPr>
          <w:p w14:paraId="3FF6B26F" w14:textId="77777777" w:rsidR="0096244B" w:rsidRDefault="00000000">
            <w:r>
              <w:t>Legacy image upload.</w:t>
            </w:r>
          </w:p>
        </w:tc>
        <w:tc>
          <w:tcPr>
            <w:tcW w:w="2556" w:type="dxa"/>
          </w:tcPr>
          <w:p w14:paraId="76281ED1" w14:textId="77777777" w:rsidR="0096244B" w:rsidRDefault="00000000">
            <w:r>
              <w:t>Same purpose for older clients.</w:t>
            </w:r>
          </w:p>
        </w:tc>
      </w:tr>
    </w:tbl>
    <w:p w14:paraId="53E8FC91" w14:textId="77777777" w:rsidR="0096244B" w:rsidRDefault="00000000">
      <w:r>
        <w:t>Polygons and projects: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6"/>
        <w:gridCol w:w="4738"/>
        <w:gridCol w:w="1948"/>
        <w:gridCol w:w="2638"/>
      </w:tblGrid>
      <w:tr w:rsidR="0096244B" w14:paraId="08A5C9A1" w14:textId="77777777">
        <w:tc>
          <w:tcPr>
            <w:tcW w:w="2556" w:type="dxa"/>
          </w:tcPr>
          <w:p w14:paraId="2C2E16A0" w14:textId="77777777" w:rsidR="0096244B" w:rsidRDefault="00000000">
            <w:r>
              <w:t>Method</w:t>
            </w:r>
          </w:p>
        </w:tc>
        <w:tc>
          <w:tcPr>
            <w:tcW w:w="2556" w:type="dxa"/>
          </w:tcPr>
          <w:p w14:paraId="7F26CAB1" w14:textId="77777777" w:rsidR="0096244B" w:rsidRDefault="00000000">
            <w:r>
              <w:t>API</w:t>
            </w:r>
          </w:p>
        </w:tc>
        <w:tc>
          <w:tcPr>
            <w:tcW w:w="2556" w:type="dxa"/>
          </w:tcPr>
          <w:p w14:paraId="0E3AEEF3" w14:textId="77777777" w:rsidR="0096244B" w:rsidRDefault="00000000">
            <w:r>
              <w:t>What it does</w:t>
            </w:r>
          </w:p>
        </w:tc>
        <w:tc>
          <w:tcPr>
            <w:tcW w:w="2556" w:type="dxa"/>
          </w:tcPr>
          <w:p w14:paraId="05EDA37E" w14:textId="77777777" w:rsidR="0096244B" w:rsidRDefault="00000000">
            <w:r>
              <w:t>Main backend work</w:t>
            </w:r>
          </w:p>
        </w:tc>
      </w:tr>
      <w:tr w:rsidR="0096244B" w14:paraId="4E5DE687" w14:textId="77777777">
        <w:tc>
          <w:tcPr>
            <w:tcW w:w="2556" w:type="dxa"/>
          </w:tcPr>
          <w:p w14:paraId="5B34E972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17ECB0F4" w14:textId="77777777" w:rsidR="0096244B" w:rsidRDefault="00000000">
            <w:r>
              <w:t>/api/MapView/GetProjects</w:t>
            </w:r>
          </w:p>
        </w:tc>
        <w:tc>
          <w:tcPr>
            <w:tcW w:w="2556" w:type="dxa"/>
          </w:tcPr>
          <w:p w14:paraId="6E4D41C0" w14:textId="77777777" w:rsidR="0096244B" w:rsidRDefault="00000000">
            <w:r>
              <w:t>Lists projects user can access.</w:t>
            </w:r>
          </w:p>
        </w:tc>
        <w:tc>
          <w:tcPr>
            <w:tcW w:w="2556" w:type="dxa"/>
          </w:tcPr>
          <w:p w14:paraId="24E05D09" w14:textId="77777777" w:rsidR="0096244B" w:rsidRDefault="00000000">
            <w:r>
              <w:t>Applies company/user scope, uses Redis cache, returns project metadata.</w:t>
            </w:r>
          </w:p>
        </w:tc>
      </w:tr>
      <w:tr w:rsidR="0096244B" w14:paraId="737FA5DE" w14:textId="77777777">
        <w:tc>
          <w:tcPr>
            <w:tcW w:w="2556" w:type="dxa"/>
          </w:tcPr>
          <w:p w14:paraId="0361B518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566D0A59" w14:textId="77777777" w:rsidR="0096244B" w:rsidRDefault="00000000">
            <w:r>
              <w:t>/api/MapView/createProject</w:t>
            </w:r>
          </w:p>
        </w:tc>
        <w:tc>
          <w:tcPr>
            <w:tcW w:w="2556" w:type="dxa"/>
          </w:tcPr>
          <w:p w14:paraId="3032CDC0" w14:textId="77777777" w:rsidR="0096244B" w:rsidRDefault="00000000">
            <w:r>
              <w:t>Creates simple project.</w:t>
            </w:r>
          </w:p>
        </w:tc>
        <w:tc>
          <w:tcPr>
            <w:tcW w:w="2556" w:type="dxa"/>
          </w:tcPr>
          <w:p w14:paraId="280C1B4A" w14:textId="77777777" w:rsidR="0096244B" w:rsidRDefault="00000000">
            <w:r>
              <w:t>Inserts tbl_project.</w:t>
            </w:r>
          </w:p>
        </w:tc>
      </w:tr>
      <w:tr w:rsidR="0096244B" w14:paraId="5918ED0D" w14:textId="77777777">
        <w:tc>
          <w:tcPr>
            <w:tcW w:w="2556" w:type="dxa"/>
          </w:tcPr>
          <w:p w14:paraId="030B3A80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60CFF5EC" w14:textId="77777777" w:rsidR="0096244B" w:rsidRDefault="00000000">
            <w:r>
              <w:t>/api/MapView/CreateProjectWithPolygons</w:t>
            </w:r>
          </w:p>
        </w:tc>
        <w:tc>
          <w:tcPr>
            <w:tcW w:w="2556" w:type="dxa"/>
          </w:tcPr>
          <w:p w14:paraId="251A4C22" w14:textId="77777777" w:rsidR="0096244B" w:rsidRDefault="00000000">
            <w:r>
              <w:t>Creates project and polygons.</w:t>
            </w:r>
          </w:p>
        </w:tc>
        <w:tc>
          <w:tcPr>
            <w:tcW w:w="2556" w:type="dxa"/>
          </w:tcPr>
          <w:p w14:paraId="7CE78652" w14:textId="77777777" w:rsidR="0096244B" w:rsidRDefault="00000000">
            <w:r>
              <w:t>Inserts project and map_regions, links selected sessions/logs.</w:t>
            </w:r>
          </w:p>
        </w:tc>
      </w:tr>
      <w:tr w:rsidR="0096244B" w14:paraId="788AC254" w14:textId="77777777">
        <w:tc>
          <w:tcPr>
            <w:tcW w:w="2556" w:type="dxa"/>
          </w:tcPr>
          <w:p w14:paraId="2C4AEFE7" w14:textId="77777777" w:rsidR="0096244B" w:rsidRDefault="00000000">
            <w:r>
              <w:t>DELETE</w:t>
            </w:r>
          </w:p>
        </w:tc>
        <w:tc>
          <w:tcPr>
            <w:tcW w:w="2556" w:type="dxa"/>
          </w:tcPr>
          <w:p w14:paraId="51E24523" w14:textId="77777777" w:rsidR="0096244B" w:rsidRDefault="00000000">
            <w:r>
              <w:t>/api/MapView/DeleteProject?projectId=</w:t>
            </w:r>
          </w:p>
        </w:tc>
        <w:tc>
          <w:tcPr>
            <w:tcW w:w="2556" w:type="dxa"/>
          </w:tcPr>
          <w:p w14:paraId="70832FD8" w14:textId="77777777" w:rsidR="0096244B" w:rsidRDefault="00000000">
            <w:r>
              <w:t>Deletes project.</w:t>
            </w:r>
          </w:p>
        </w:tc>
        <w:tc>
          <w:tcPr>
            <w:tcW w:w="2556" w:type="dxa"/>
          </w:tcPr>
          <w:p w14:paraId="73CF7364" w14:textId="77777777" w:rsidR="0096244B" w:rsidRDefault="00000000">
            <w:r>
              <w:t>Scope-checks project, deletes/marks project and invalidates caches.</w:t>
            </w:r>
          </w:p>
        </w:tc>
      </w:tr>
      <w:tr w:rsidR="0096244B" w14:paraId="3DAA3CDF" w14:textId="77777777">
        <w:tc>
          <w:tcPr>
            <w:tcW w:w="2556" w:type="dxa"/>
          </w:tcPr>
          <w:p w14:paraId="7E4E0C38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1337BC5A" w14:textId="77777777" w:rsidR="0096244B" w:rsidRDefault="00000000">
            <w:r>
              <w:t>/api/MapView/GetProjectPolygons</w:t>
            </w:r>
          </w:p>
        </w:tc>
        <w:tc>
          <w:tcPr>
            <w:tcW w:w="2556" w:type="dxa"/>
          </w:tcPr>
          <w:p w14:paraId="5C4193D9" w14:textId="77777777" w:rsidR="0096244B" w:rsidRDefault="00000000">
            <w:r>
              <w:t>Gets polygons for project.</w:t>
            </w:r>
          </w:p>
        </w:tc>
        <w:tc>
          <w:tcPr>
            <w:tcW w:w="2556" w:type="dxa"/>
          </w:tcPr>
          <w:p w14:paraId="5AD1CCCA" w14:textId="77777777" w:rsidR="0096244B" w:rsidRDefault="00000000">
            <w:r>
              <w:t>Reads map_regions and returns geometry/log counts.</w:t>
            </w:r>
          </w:p>
        </w:tc>
      </w:tr>
      <w:tr w:rsidR="0096244B" w14:paraId="69FA64B7" w14:textId="77777777">
        <w:tc>
          <w:tcPr>
            <w:tcW w:w="2556" w:type="dxa"/>
          </w:tcPr>
          <w:p w14:paraId="46EE0889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34CA3B39" w14:textId="77777777" w:rsidR="0096244B" w:rsidRDefault="00000000">
            <w:r>
              <w:t>/api/MapView/GetProjectPolygonsV2</w:t>
            </w:r>
          </w:p>
        </w:tc>
        <w:tc>
          <w:tcPr>
            <w:tcW w:w="2556" w:type="dxa"/>
          </w:tcPr>
          <w:p w14:paraId="4D4ED02C" w14:textId="77777777" w:rsidR="0096244B" w:rsidRDefault="00000000">
            <w:r>
              <w:t>Gets project polygons, V2.</w:t>
            </w:r>
          </w:p>
        </w:tc>
        <w:tc>
          <w:tcPr>
            <w:tcW w:w="2556" w:type="dxa"/>
          </w:tcPr>
          <w:p w14:paraId="63951959" w14:textId="77777777" w:rsidR="0096244B" w:rsidRDefault="00000000">
            <w:r>
              <w:t>Reads project region polygons and/or site-prediction source.</w:t>
            </w:r>
          </w:p>
        </w:tc>
      </w:tr>
      <w:tr w:rsidR="0096244B" w14:paraId="04EE565B" w14:textId="77777777">
        <w:tc>
          <w:tcPr>
            <w:tcW w:w="2556" w:type="dxa"/>
          </w:tcPr>
          <w:p w14:paraId="45F6A436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22067C64" w14:textId="77777777" w:rsidR="0096244B" w:rsidRDefault="00000000">
            <w:r>
              <w:t>/api/MapView/SavePolygon</w:t>
            </w:r>
          </w:p>
        </w:tc>
        <w:tc>
          <w:tcPr>
            <w:tcW w:w="2556" w:type="dxa"/>
          </w:tcPr>
          <w:p w14:paraId="6DDEDAD2" w14:textId="77777777" w:rsidR="0096244B" w:rsidRDefault="00000000">
            <w:r>
              <w:t>Saves a polygon.</w:t>
            </w:r>
          </w:p>
        </w:tc>
        <w:tc>
          <w:tcPr>
            <w:tcW w:w="2556" w:type="dxa"/>
          </w:tcPr>
          <w:p w14:paraId="197DA9F8" w14:textId="77777777" w:rsidR="0096244B" w:rsidRDefault="00000000">
            <w:r>
              <w:t>Converts coordinates to MySQL geometry, inserts map_regions.</w:t>
            </w:r>
          </w:p>
        </w:tc>
      </w:tr>
      <w:tr w:rsidR="0096244B" w14:paraId="6183CD78" w14:textId="77777777">
        <w:tc>
          <w:tcPr>
            <w:tcW w:w="2556" w:type="dxa"/>
          </w:tcPr>
          <w:p w14:paraId="46738A92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5997CEA4" w14:textId="77777777" w:rsidR="0096244B" w:rsidRDefault="00000000">
            <w:r>
              <w:t>/api/MapView/SavePolygonWithLogs</w:t>
            </w:r>
          </w:p>
        </w:tc>
        <w:tc>
          <w:tcPr>
            <w:tcW w:w="2556" w:type="dxa"/>
          </w:tcPr>
          <w:p w14:paraId="2FDF4DFC" w14:textId="77777777" w:rsidR="0096244B" w:rsidRDefault="00000000">
            <w:r>
              <w:t>Saves polygon and attaches logs.</w:t>
            </w:r>
          </w:p>
        </w:tc>
        <w:tc>
          <w:tcPr>
            <w:tcW w:w="2556" w:type="dxa"/>
          </w:tcPr>
          <w:p w14:paraId="24BF7F4F" w14:textId="77777777" w:rsidR="0096244B" w:rsidRDefault="00000000">
            <w:r>
              <w:t>Stores polygon and selected/contained session log references.</w:t>
            </w:r>
          </w:p>
        </w:tc>
      </w:tr>
      <w:tr w:rsidR="0096244B" w14:paraId="5D30F857" w14:textId="77777777">
        <w:tc>
          <w:tcPr>
            <w:tcW w:w="2556" w:type="dxa"/>
          </w:tcPr>
          <w:p w14:paraId="186E5148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5B310515" w14:textId="77777777" w:rsidR="0096244B" w:rsidRDefault="00000000">
            <w:r>
              <w:t>/api/MapView/ImportPolygon</w:t>
            </w:r>
          </w:p>
        </w:tc>
        <w:tc>
          <w:tcPr>
            <w:tcW w:w="2556" w:type="dxa"/>
          </w:tcPr>
          <w:p w14:paraId="029CCCE0" w14:textId="77777777" w:rsidR="0096244B" w:rsidRDefault="00000000">
            <w:r>
              <w:t>Imports polygon.</w:t>
            </w:r>
          </w:p>
        </w:tc>
        <w:tc>
          <w:tcPr>
            <w:tcW w:w="2556" w:type="dxa"/>
          </w:tcPr>
          <w:p w14:paraId="546C6379" w14:textId="77777777" w:rsidR="0096244B" w:rsidRDefault="00000000">
            <w:r>
              <w:t>Reads uploaded/imported polygon geometry and stores it.</w:t>
            </w:r>
          </w:p>
        </w:tc>
      </w:tr>
      <w:tr w:rsidR="0096244B" w14:paraId="49142939" w14:textId="77777777">
        <w:tc>
          <w:tcPr>
            <w:tcW w:w="2556" w:type="dxa"/>
          </w:tcPr>
          <w:p w14:paraId="3AB41B37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2A84DF41" w14:textId="77777777" w:rsidR="0096244B" w:rsidRDefault="00000000">
            <w:r>
              <w:t>/api/MapView/GetAvailablePolygons</w:t>
            </w:r>
          </w:p>
        </w:tc>
        <w:tc>
          <w:tcPr>
            <w:tcW w:w="2556" w:type="dxa"/>
          </w:tcPr>
          <w:p w14:paraId="46758506" w14:textId="77777777" w:rsidR="0096244B" w:rsidRDefault="00000000">
            <w:r>
              <w:t>Lists saved polygons.</w:t>
            </w:r>
          </w:p>
        </w:tc>
        <w:tc>
          <w:tcPr>
            <w:tcW w:w="2556" w:type="dxa"/>
          </w:tcPr>
          <w:p w14:paraId="257D0ACD" w14:textId="77777777" w:rsidR="0096244B" w:rsidRDefault="00000000">
            <w:r>
              <w:t>Applies company/user scope and returns active polygons.</w:t>
            </w:r>
          </w:p>
        </w:tc>
      </w:tr>
      <w:tr w:rsidR="0096244B" w14:paraId="5EBC74EA" w14:textId="77777777">
        <w:tc>
          <w:tcPr>
            <w:tcW w:w="2556" w:type="dxa"/>
          </w:tcPr>
          <w:p w14:paraId="257E45E0" w14:textId="77777777" w:rsidR="0096244B" w:rsidRDefault="00000000">
            <w:r>
              <w:t>DELETE</w:t>
            </w:r>
          </w:p>
        </w:tc>
        <w:tc>
          <w:tcPr>
            <w:tcW w:w="2556" w:type="dxa"/>
          </w:tcPr>
          <w:p w14:paraId="784B77DD" w14:textId="77777777" w:rsidR="0096244B" w:rsidRDefault="00000000">
            <w:r>
              <w:t>/api/MapView/DeleteAvailablePolygon</w:t>
            </w:r>
          </w:p>
        </w:tc>
        <w:tc>
          <w:tcPr>
            <w:tcW w:w="2556" w:type="dxa"/>
          </w:tcPr>
          <w:p w14:paraId="02426328" w14:textId="77777777" w:rsidR="0096244B" w:rsidRDefault="00000000">
            <w:r>
              <w:t>Deletes saved polygon.</w:t>
            </w:r>
          </w:p>
        </w:tc>
        <w:tc>
          <w:tcPr>
            <w:tcW w:w="2556" w:type="dxa"/>
          </w:tcPr>
          <w:p w14:paraId="47E2B166" w14:textId="77777777" w:rsidR="0096244B" w:rsidRDefault="00000000">
            <w:r>
              <w:t>Scope-checks and marks/removes polygon.</w:t>
            </w:r>
          </w:p>
        </w:tc>
      </w:tr>
      <w:tr w:rsidR="0096244B" w14:paraId="7A8DEB0F" w14:textId="77777777">
        <w:tc>
          <w:tcPr>
            <w:tcW w:w="2556" w:type="dxa"/>
          </w:tcPr>
          <w:p w14:paraId="7EDE2433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2B1FA7A6" w14:textId="77777777" w:rsidR="0096244B" w:rsidRDefault="00000000">
            <w:r>
              <w:t>/api/MapView/GetPolygonLogCount</w:t>
            </w:r>
          </w:p>
        </w:tc>
        <w:tc>
          <w:tcPr>
            <w:tcW w:w="2556" w:type="dxa"/>
          </w:tcPr>
          <w:p w14:paraId="786F4D2A" w14:textId="77777777" w:rsidR="0096244B" w:rsidRDefault="00000000">
            <w:r>
              <w:t>Counts logs inside polygon.</w:t>
            </w:r>
          </w:p>
        </w:tc>
        <w:tc>
          <w:tcPr>
            <w:tcW w:w="2556" w:type="dxa"/>
          </w:tcPr>
          <w:p w14:paraId="60F0377F" w14:textId="77777777" w:rsidR="0096244B" w:rsidRDefault="00000000">
            <w:r>
              <w:t>Spatial/count query over network logs.</w:t>
            </w:r>
          </w:p>
        </w:tc>
      </w:tr>
      <w:tr w:rsidR="0096244B" w14:paraId="5E96E344" w14:textId="77777777">
        <w:tc>
          <w:tcPr>
            <w:tcW w:w="2556" w:type="dxa"/>
          </w:tcPr>
          <w:p w14:paraId="317F9C2E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079762C3" w14:textId="77777777" w:rsidR="0096244B" w:rsidRDefault="00000000">
            <w:r>
              <w:t>/api/MapView/AssignPolygonToProject</w:t>
            </w:r>
          </w:p>
        </w:tc>
        <w:tc>
          <w:tcPr>
            <w:tcW w:w="2556" w:type="dxa"/>
          </w:tcPr>
          <w:p w14:paraId="55B48258" w14:textId="77777777" w:rsidR="0096244B" w:rsidRDefault="00000000">
            <w:r>
              <w:t>Assigns polygon to project.</w:t>
            </w:r>
          </w:p>
        </w:tc>
        <w:tc>
          <w:tcPr>
            <w:tcW w:w="2556" w:type="dxa"/>
          </w:tcPr>
          <w:p w14:paraId="08F949F5" w14:textId="77777777" w:rsidR="0096244B" w:rsidRDefault="00000000">
            <w:r>
              <w:t>Updates map_regions.tbl_project_id.</w:t>
            </w:r>
          </w:p>
        </w:tc>
      </w:tr>
      <w:tr w:rsidR="0096244B" w14:paraId="2E736421" w14:textId="77777777">
        <w:tc>
          <w:tcPr>
            <w:tcW w:w="2556" w:type="dxa"/>
          </w:tcPr>
          <w:p w14:paraId="5D99886F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6613F745" w14:textId="77777777" w:rsidR="0096244B" w:rsidRDefault="00000000">
            <w:r>
              <w:t>/api/MapView/ListSavedPolygons</w:t>
            </w:r>
          </w:p>
        </w:tc>
        <w:tc>
          <w:tcPr>
            <w:tcW w:w="2556" w:type="dxa"/>
          </w:tcPr>
          <w:p w14:paraId="2701EFF4" w14:textId="77777777" w:rsidR="0096244B" w:rsidRDefault="00000000">
            <w:r>
              <w:t>Lists saved polygons for assignment.</w:t>
            </w:r>
          </w:p>
        </w:tc>
        <w:tc>
          <w:tcPr>
            <w:tcW w:w="2556" w:type="dxa"/>
          </w:tcPr>
          <w:p w14:paraId="105F2DF9" w14:textId="77777777" w:rsidR="0096244B" w:rsidRDefault="00000000">
            <w:r>
              <w:t>Reads reusable polygons.</w:t>
            </w:r>
          </w:p>
        </w:tc>
      </w:tr>
      <w:tr w:rsidR="0096244B" w14:paraId="1633994A" w14:textId="77777777">
        <w:tc>
          <w:tcPr>
            <w:tcW w:w="2556" w:type="dxa"/>
          </w:tcPr>
          <w:p w14:paraId="1BD50215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55BDAD07" w14:textId="77777777" w:rsidR="0096244B" w:rsidRDefault="00000000">
            <w:r>
              <w:t>/api/MapView/AssignExistingSitePredictionToProject</w:t>
            </w:r>
          </w:p>
        </w:tc>
        <w:tc>
          <w:tcPr>
            <w:tcW w:w="2556" w:type="dxa"/>
          </w:tcPr>
          <w:p w14:paraId="68A3D7BB" w14:textId="77777777" w:rsidR="0096244B" w:rsidRDefault="00000000">
            <w:r>
              <w:t>Links saved prediction/polygon to project.</w:t>
            </w:r>
          </w:p>
        </w:tc>
        <w:tc>
          <w:tcPr>
            <w:tcW w:w="2556" w:type="dxa"/>
          </w:tcPr>
          <w:p w14:paraId="70981A3D" w14:textId="77777777" w:rsidR="0096244B" w:rsidRDefault="00000000">
            <w:r>
              <w:t>Updates project-region/prediction association.</w:t>
            </w:r>
          </w:p>
        </w:tc>
      </w:tr>
    </w:tbl>
    <w:p w14:paraId="548C5A90" w14:textId="77777777" w:rsidR="0096244B" w:rsidRDefault="00000000">
      <w:r>
        <w:t>Network log and map analytics: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9"/>
        <w:gridCol w:w="3886"/>
        <w:gridCol w:w="1509"/>
        <w:gridCol w:w="4246"/>
      </w:tblGrid>
      <w:tr w:rsidR="0096244B" w14:paraId="4C4F132A" w14:textId="77777777">
        <w:tc>
          <w:tcPr>
            <w:tcW w:w="2556" w:type="dxa"/>
          </w:tcPr>
          <w:p w14:paraId="277B265F" w14:textId="77777777" w:rsidR="0096244B" w:rsidRDefault="00000000">
            <w:r>
              <w:t>Metho</w:t>
            </w:r>
            <w:r>
              <w:lastRenderedPageBreak/>
              <w:t>d</w:t>
            </w:r>
          </w:p>
        </w:tc>
        <w:tc>
          <w:tcPr>
            <w:tcW w:w="2556" w:type="dxa"/>
          </w:tcPr>
          <w:p w14:paraId="3A7BDF1B" w14:textId="77777777" w:rsidR="0096244B" w:rsidRDefault="00000000">
            <w:r>
              <w:lastRenderedPageBreak/>
              <w:t>API</w:t>
            </w:r>
          </w:p>
        </w:tc>
        <w:tc>
          <w:tcPr>
            <w:tcW w:w="2556" w:type="dxa"/>
          </w:tcPr>
          <w:p w14:paraId="3D2AEB6C" w14:textId="77777777" w:rsidR="0096244B" w:rsidRDefault="00000000">
            <w:r>
              <w:t>What it does</w:t>
            </w:r>
          </w:p>
        </w:tc>
        <w:tc>
          <w:tcPr>
            <w:tcW w:w="2556" w:type="dxa"/>
          </w:tcPr>
          <w:p w14:paraId="32965531" w14:textId="77777777" w:rsidR="0096244B" w:rsidRDefault="00000000">
            <w:r>
              <w:t>Main backend work</w:t>
            </w:r>
          </w:p>
        </w:tc>
      </w:tr>
      <w:tr w:rsidR="0096244B" w14:paraId="5E847B2D" w14:textId="77777777">
        <w:tc>
          <w:tcPr>
            <w:tcW w:w="2556" w:type="dxa"/>
          </w:tcPr>
          <w:p w14:paraId="109F0E59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40F628E0" w14:textId="77777777" w:rsidR="0096244B" w:rsidRDefault="00000000">
            <w:r>
              <w:t>/api/MapView/GetNetworkLog</w:t>
            </w:r>
          </w:p>
        </w:tc>
        <w:tc>
          <w:tcPr>
            <w:tcW w:w="2556" w:type="dxa"/>
          </w:tcPr>
          <w:p w14:paraId="3E8AEA39" w14:textId="77777777" w:rsidR="0096244B" w:rsidRDefault="00000000">
            <w:r>
              <w:t>Returns map network logs.</w:t>
            </w:r>
          </w:p>
        </w:tc>
        <w:tc>
          <w:tcPr>
            <w:tcW w:w="2556" w:type="dxa"/>
          </w:tcPr>
          <w:p w14:paraId="7248662B" w14:textId="77777777" w:rsidR="0096244B" w:rsidRDefault="00000000">
            <w:r>
              <w:t>Filters by date/session/operator/network/band/project/polygon, returns log points.</w:t>
            </w:r>
          </w:p>
        </w:tc>
      </w:tr>
      <w:tr w:rsidR="0096244B" w14:paraId="1E2BE284" w14:textId="77777777">
        <w:tc>
          <w:tcPr>
            <w:tcW w:w="2556" w:type="dxa"/>
          </w:tcPr>
          <w:p w14:paraId="1B765B6B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269DEB31" w14:textId="77777777" w:rsidR="0096244B" w:rsidRDefault="00000000">
            <w:r>
              <w:t>/api/MapView/GetLogsByDateRange</w:t>
            </w:r>
          </w:p>
        </w:tc>
        <w:tc>
          <w:tcPr>
            <w:tcW w:w="2556" w:type="dxa"/>
          </w:tcPr>
          <w:p w14:paraId="1354900B" w14:textId="77777777" w:rsidR="0096244B" w:rsidRDefault="00000000">
            <w:r>
              <w:t>Returns logs by date range.</w:t>
            </w:r>
          </w:p>
        </w:tc>
        <w:tc>
          <w:tcPr>
            <w:tcW w:w="2556" w:type="dxa"/>
          </w:tcPr>
          <w:p w14:paraId="2E26B649" w14:textId="77777777" w:rsidR="0096244B" w:rsidRDefault="00000000">
            <w:r>
              <w:t>Company/user-scoped log query with cache.</w:t>
            </w:r>
          </w:p>
        </w:tc>
      </w:tr>
      <w:tr w:rsidR="0096244B" w14:paraId="46054D21" w14:textId="77777777">
        <w:tc>
          <w:tcPr>
            <w:tcW w:w="2556" w:type="dxa"/>
          </w:tcPr>
          <w:p w14:paraId="149DAD2F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0009A5A4" w14:textId="77777777" w:rsidR="0096244B" w:rsidRDefault="00000000">
            <w:r>
              <w:t>/api/MapView/GetNeighbourLogsByDateRange</w:t>
            </w:r>
          </w:p>
        </w:tc>
        <w:tc>
          <w:tcPr>
            <w:tcW w:w="2556" w:type="dxa"/>
          </w:tcPr>
          <w:p w14:paraId="0D243596" w14:textId="77777777" w:rsidR="0096244B" w:rsidRDefault="00000000">
            <w:r>
              <w:t>Returns neighbor logs by date range.</w:t>
            </w:r>
          </w:p>
        </w:tc>
        <w:tc>
          <w:tcPr>
            <w:tcW w:w="2556" w:type="dxa"/>
          </w:tcPr>
          <w:p w14:paraId="41286707" w14:textId="77777777" w:rsidR="0096244B" w:rsidRDefault="00000000">
            <w:r>
              <w:t>Queries tbl_network_log_neighbour joined to sessions/users.</w:t>
            </w:r>
          </w:p>
        </w:tc>
      </w:tr>
      <w:tr w:rsidR="0096244B" w14:paraId="3C5A79B1" w14:textId="77777777">
        <w:tc>
          <w:tcPr>
            <w:tcW w:w="2556" w:type="dxa"/>
          </w:tcPr>
          <w:p w14:paraId="546CCD98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6D181B8E" w14:textId="77777777" w:rsidR="0096244B" w:rsidRDefault="00000000">
            <w:r>
              <w:t>/api/MapView/GetSubSessionAnalytics</w:t>
            </w:r>
          </w:p>
        </w:tc>
        <w:tc>
          <w:tcPr>
            <w:tcW w:w="2556" w:type="dxa"/>
          </w:tcPr>
          <w:p w14:paraId="50E60089" w14:textId="77777777" w:rsidR="0096244B" w:rsidRDefault="00000000">
            <w:r>
              <w:t>Session/sub-session analytics.</w:t>
            </w:r>
          </w:p>
        </w:tc>
        <w:tc>
          <w:tcPr>
            <w:tcW w:w="2556" w:type="dxa"/>
          </w:tcPr>
          <w:p w14:paraId="22AF5B9E" w14:textId="77777777" w:rsidR="0096244B" w:rsidRDefault="00000000">
            <w:r>
              <w:t>Groups sessions/logs and returns KPI summaries.</w:t>
            </w:r>
          </w:p>
        </w:tc>
      </w:tr>
      <w:tr w:rsidR="0096244B" w14:paraId="1DD24420" w14:textId="77777777">
        <w:tc>
          <w:tcPr>
            <w:tcW w:w="2556" w:type="dxa"/>
          </w:tcPr>
          <w:p w14:paraId="75FB451A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4396F36D" w14:textId="77777777" w:rsidR="0096244B" w:rsidRDefault="00000000">
            <w:r>
              <w:t>/api/MapView/GetSubSessionAnalyticsWithStatus</w:t>
            </w:r>
          </w:p>
        </w:tc>
        <w:tc>
          <w:tcPr>
            <w:tcW w:w="2556" w:type="dxa"/>
          </w:tcPr>
          <w:p w14:paraId="1105758A" w14:textId="77777777" w:rsidR="0096244B" w:rsidRDefault="00000000">
            <w:r>
              <w:t>Same as above with status.</w:t>
            </w:r>
          </w:p>
        </w:tc>
        <w:tc>
          <w:tcPr>
            <w:tcW w:w="2556" w:type="dxa"/>
          </w:tcPr>
          <w:p w14:paraId="197AF9EA" w14:textId="77777777" w:rsidR="0096244B" w:rsidRDefault="00000000">
            <w:r>
              <w:t>Alias/rewrite adds includeStatus=1.</w:t>
            </w:r>
          </w:p>
        </w:tc>
      </w:tr>
      <w:tr w:rsidR="0096244B" w14:paraId="12391943" w14:textId="77777777">
        <w:tc>
          <w:tcPr>
            <w:tcW w:w="2556" w:type="dxa"/>
          </w:tcPr>
          <w:p w14:paraId="268C495B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6EE6F7B4" w14:textId="77777777" w:rsidR="0096244B" w:rsidRDefault="00000000">
            <w:r>
              <w:t>/api/MapView/session/provider-network-time/combined</w:t>
            </w:r>
          </w:p>
        </w:tc>
        <w:tc>
          <w:tcPr>
            <w:tcW w:w="2556" w:type="dxa"/>
          </w:tcPr>
          <w:p w14:paraId="2DB9B7D1" w14:textId="77777777" w:rsidR="0096244B" w:rsidRDefault="00000000">
            <w:r>
              <w:t>Provider/network usage time.</w:t>
            </w:r>
          </w:p>
        </w:tc>
        <w:tc>
          <w:tcPr>
            <w:tcW w:w="2556" w:type="dxa"/>
          </w:tcPr>
          <w:p w14:paraId="48CD977B" w14:textId="77777777" w:rsidR="0096244B" w:rsidRDefault="00000000">
            <w:r>
              <w:t>Aggregates time spent by provider and network type.</w:t>
            </w:r>
          </w:p>
        </w:tc>
      </w:tr>
      <w:tr w:rsidR="0096244B" w14:paraId="1EB551C0" w14:textId="77777777">
        <w:tc>
          <w:tcPr>
            <w:tcW w:w="2556" w:type="dxa"/>
          </w:tcPr>
          <w:p w14:paraId="338ACF12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6F36B410" w14:textId="77777777" w:rsidR="0096244B" w:rsidRDefault="00000000">
            <w:r>
              <w:t>/api/MapView/kpi-distribution</w:t>
            </w:r>
          </w:p>
        </w:tc>
        <w:tc>
          <w:tcPr>
            <w:tcW w:w="2556" w:type="dxa"/>
          </w:tcPr>
          <w:p w14:paraId="20A6B171" w14:textId="77777777" w:rsidR="0096244B" w:rsidRDefault="00000000">
            <w:r>
              <w:t>KPI distribution buckets.</w:t>
            </w:r>
          </w:p>
        </w:tc>
        <w:tc>
          <w:tcPr>
            <w:tcW w:w="2556" w:type="dxa"/>
          </w:tcPr>
          <w:p w14:paraId="35F1F79F" w14:textId="77777777" w:rsidR="0096244B" w:rsidRDefault="00000000">
            <w:r>
              <w:t>Buckets values such as RSRP/RSRQ/SINR/throughput.</w:t>
            </w:r>
          </w:p>
        </w:tc>
      </w:tr>
      <w:tr w:rsidR="0096244B" w14:paraId="74F52D1C" w14:textId="77777777">
        <w:tc>
          <w:tcPr>
            <w:tcW w:w="2556" w:type="dxa"/>
          </w:tcPr>
          <w:p w14:paraId="2D0DF510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0B7F3724" w14:textId="77777777" w:rsidR="0096244B" w:rsidRDefault="00000000">
            <w:r>
              <w:t>/api/MapView/lat-lon-distribution</w:t>
            </w:r>
          </w:p>
        </w:tc>
        <w:tc>
          <w:tcPr>
            <w:tcW w:w="2556" w:type="dxa"/>
          </w:tcPr>
          <w:p w14:paraId="2A7308C4" w14:textId="77777777" w:rsidR="0096244B" w:rsidRDefault="00000000">
            <w:r>
              <w:t>Location distribution.</w:t>
            </w:r>
          </w:p>
        </w:tc>
        <w:tc>
          <w:tcPr>
            <w:tcW w:w="2556" w:type="dxa"/>
          </w:tcPr>
          <w:p w14:paraId="1A2412E2" w14:textId="77777777" w:rsidR="0096244B" w:rsidRDefault="00000000">
            <w:r>
              <w:t>Aggregates logs by lat/lon areas.</w:t>
            </w:r>
          </w:p>
        </w:tc>
      </w:tr>
      <w:tr w:rsidR="0096244B" w14:paraId="12DEBF05" w14:textId="77777777">
        <w:tc>
          <w:tcPr>
            <w:tcW w:w="2556" w:type="dxa"/>
          </w:tcPr>
          <w:p w14:paraId="7CD0702C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636C427E" w14:textId="77777777" w:rsidR="0096244B" w:rsidRDefault="00000000">
            <w:r>
              <w:t>/api/MapView/GetN78NeighboursSimple</w:t>
            </w:r>
          </w:p>
        </w:tc>
        <w:tc>
          <w:tcPr>
            <w:tcW w:w="2556" w:type="dxa"/>
          </w:tcPr>
          <w:p w14:paraId="4B3FB503" w14:textId="77777777" w:rsidR="0096244B" w:rsidRDefault="00000000">
            <w:r>
              <w:t>Simple N78 neighbor summary.</w:t>
            </w:r>
          </w:p>
        </w:tc>
        <w:tc>
          <w:tcPr>
            <w:tcW w:w="2556" w:type="dxa"/>
          </w:tcPr>
          <w:p w14:paraId="66101ABD" w14:textId="77777777" w:rsidR="0096244B" w:rsidRDefault="00000000">
            <w:r>
              <w:t>Reads neighbor records for n78 detection.</w:t>
            </w:r>
          </w:p>
        </w:tc>
      </w:tr>
      <w:tr w:rsidR="0096244B" w14:paraId="4A381EE6" w14:textId="77777777">
        <w:tc>
          <w:tcPr>
            <w:tcW w:w="2556" w:type="dxa"/>
          </w:tcPr>
          <w:p w14:paraId="0652EE0C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368303EC" w14:textId="77777777" w:rsidR="0096244B" w:rsidRDefault="00000000">
            <w:r>
              <w:t>/api/MapView/GetN78Neighbours</w:t>
            </w:r>
          </w:p>
        </w:tc>
        <w:tc>
          <w:tcPr>
            <w:tcW w:w="2556" w:type="dxa"/>
          </w:tcPr>
          <w:p w14:paraId="5B3A4C19" w14:textId="77777777" w:rsidR="0096244B" w:rsidRDefault="00000000">
            <w:r>
              <w:t>N78 neighbor details.</w:t>
            </w:r>
          </w:p>
        </w:tc>
        <w:tc>
          <w:tcPr>
            <w:tcW w:w="2556" w:type="dxa"/>
          </w:tcPr>
          <w:p w14:paraId="66865357" w14:textId="77777777" w:rsidR="0096244B" w:rsidRDefault="00000000">
            <w:r>
              <w:t>Returns primary/neighbor 5G n78 details by session/project.</w:t>
            </w:r>
          </w:p>
        </w:tc>
      </w:tr>
      <w:tr w:rsidR="0096244B" w14:paraId="7B72B200" w14:textId="77777777">
        <w:tc>
          <w:tcPr>
            <w:tcW w:w="2556" w:type="dxa"/>
          </w:tcPr>
          <w:p w14:paraId="660645C7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19AFD689" w14:textId="77777777" w:rsidR="0096244B" w:rsidRDefault="00000000">
            <w:r>
              <w:t>/api/MapView/GetProviderWiseVolume</w:t>
            </w:r>
          </w:p>
        </w:tc>
        <w:tc>
          <w:tcPr>
            <w:tcW w:w="2556" w:type="dxa"/>
          </w:tcPr>
          <w:p w14:paraId="09C60730" w14:textId="77777777" w:rsidR="0096244B" w:rsidRDefault="00000000">
            <w:r>
              <w:t>Provider-wise data volume.</w:t>
            </w:r>
          </w:p>
        </w:tc>
        <w:tc>
          <w:tcPr>
            <w:tcW w:w="2556" w:type="dxa"/>
          </w:tcPr>
          <w:p w14:paraId="0D0E5F82" w14:textId="77777777" w:rsidR="0096244B" w:rsidRDefault="00000000">
            <w:r>
              <w:t>Aggregates RX/TX/download/upload volume by provider.</w:t>
            </w:r>
          </w:p>
        </w:tc>
      </w:tr>
      <w:tr w:rsidR="0096244B" w14:paraId="73DABE90" w14:textId="77777777">
        <w:tc>
          <w:tcPr>
            <w:tcW w:w="2556" w:type="dxa"/>
          </w:tcPr>
          <w:p w14:paraId="7A23978B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42799EEA" w14:textId="77777777" w:rsidR="0096244B" w:rsidRDefault="00000000">
            <w:r>
              <w:t>/api/MapView/sessionsDistance</w:t>
            </w:r>
          </w:p>
        </w:tc>
        <w:tc>
          <w:tcPr>
            <w:tcW w:w="2556" w:type="dxa"/>
          </w:tcPr>
          <w:p w14:paraId="4ED254BE" w14:textId="77777777" w:rsidR="0096244B" w:rsidRDefault="00000000">
            <w:r>
              <w:t>Session distance totals.</w:t>
            </w:r>
          </w:p>
        </w:tc>
        <w:tc>
          <w:tcPr>
            <w:tcW w:w="2556" w:type="dxa"/>
          </w:tcPr>
          <w:p w14:paraId="7609DFC7" w14:textId="77777777" w:rsidR="0096244B" w:rsidRDefault="00000000">
            <w:r>
              <w:t>Sums session distance for filters.</w:t>
            </w:r>
          </w:p>
        </w:tc>
      </w:tr>
      <w:tr w:rsidR="0096244B" w14:paraId="2EC00DDB" w14:textId="77777777">
        <w:tc>
          <w:tcPr>
            <w:tcW w:w="2556" w:type="dxa"/>
          </w:tcPr>
          <w:p w14:paraId="29CDA275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50DE3DFE" w14:textId="77777777" w:rsidR="0096244B" w:rsidRDefault="00000000">
            <w:r>
              <w:t>/api/MapView/GetTotalUsageTime</w:t>
            </w:r>
          </w:p>
        </w:tc>
        <w:tc>
          <w:tcPr>
            <w:tcW w:w="2556" w:type="dxa"/>
          </w:tcPr>
          <w:p w14:paraId="78FD0ACB" w14:textId="77777777" w:rsidR="0096244B" w:rsidRDefault="00000000">
            <w:r>
              <w:t>Total usage time.</w:t>
            </w:r>
          </w:p>
        </w:tc>
        <w:tc>
          <w:tcPr>
            <w:tcW w:w="2556" w:type="dxa"/>
          </w:tcPr>
          <w:p w14:paraId="1E93FF91" w14:textId="77777777" w:rsidR="0096244B" w:rsidRDefault="00000000">
            <w:r>
              <w:t>Aggregates session/log duration.</w:t>
            </w:r>
          </w:p>
        </w:tc>
      </w:tr>
      <w:tr w:rsidR="0096244B" w14:paraId="4FB2FA3A" w14:textId="77777777">
        <w:tc>
          <w:tcPr>
            <w:tcW w:w="2556" w:type="dxa"/>
          </w:tcPr>
          <w:p w14:paraId="18E05C88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724A9C4E" w14:textId="77777777" w:rsidR="0096244B" w:rsidRDefault="00000000">
            <w:r>
              <w:t>/api/MapView/GetIndoorOutdoorSessionAnalytics</w:t>
            </w:r>
          </w:p>
        </w:tc>
        <w:tc>
          <w:tcPr>
            <w:tcW w:w="2556" w:type="dxa"/>
          </w:tcPr>
          <w:p w14:paraId="335B4071" w14:textId="77777777" w:rsidR="0096244B" w:rsidRDefault="00000000">
            <w:r>
              <w:t>Indoor/outdoor analytics.</w:t>
            </w:r>
          </w:p>
        </w:tc>
        <w:tc>
          <w:tcPr>
            <w:tcW w:w="2556" w:type="dxa"/>
          </w:tcPr>
          <w:p w14:paraId="4EC3FC4D" w14:textId="77777777" w:rsidR="0096244B" w:rsidRDefault="00000000">
            <w:r>
              <w:t>Splits session/log KPIs by indoor/outdoor flag.</w:t>
            </w:r>
          </w:p>
        </w:tc>
      </w:tr>
      <w:tr w:rsidR="0096244B" w14:paraId="2D070C90" w14:textId="77777777">
        <w:tc>
          <w:tcPr>
            <w:tcW w:w="2556" w:type="dxa"/>
          </w:tcPr>
          <w:p w14:paraId="20365E43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60CAE5FD" w14:textId="77777777" w:rsidR="0096244B" w:rsidRDefault="00000000">
            <w:r>
              <w:t>/api/MapView/GetProviders</w:t>
            </w:r>
          </w:p>
        </w:tc>
        <w:tc>
          <w:tcPr>
            <w:tcW w:w="2556" w:type="dxa"/>
          </w:tcPr>
          <w:p w14:paraId="62E5F6D8" w14:textId="77777777" w:rsidR="0096244B" w:rsidRDefault="00000000">
            <w:r>
              <w:t>Provider dropdown data.</w:t>
            </w:r>
          </w:p>
        </w:tc>
        <w:tc>
          <w:tcPr>
            <w:tcW w:w="2556" w:type="dxa"/>
          </w:tcPr>
          <w:p w14:paraId="2B3BB7CD" w14:textId="77777777" w:rsidR="0096244B" w:rsidRDefault="00000000">
            <w:r>
              <w:t>Distinct operators/providers from logs.</w:t>
            </w:r>
          </w:p>
        </w:tc>
      </w:tr>
      <w:tr w:rsidR="0096244B" w14:paraId="467DE34D" w14:textId="77777777">
        <w:tc>
          <w:tcPr>
            <w:tcW w:w="2556" w:type="dxa"/>
          </w:tcPr>
          <w:p w14:paraId="0279C908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1521EDC8" w14:textId="77777777" w:rsidR="0096244B" w:rsidRDefault="00000000">
            <w:r>
              <w:t>/api/MapView/GetTechnologies</w:t>
            </w:r>
          </w:p>
        </w:tc>
        <w:tc>
          <w:tcPr>
            <w:tcW w:w="2556" w:type="dxa"/>
          </w:tcPr>
          <w:p w14:paraId="51ABDC23" w14:textId="77777777" w:rsidR="0096244B" w:rsidRDefault="00000000">
            <w:r>
              <w:t>Technology dropdown data.</w:t>
            </w:r>
          </w:p>
        </w:tc>
        <w:tc>
          <w:tcPr>
            <w:tcW w:w="2556" w:type="dxa"/>
          </w:tcPr>
          <w:p w14:paraId="49290A53" w14:textId="77777777" w:rsidR="0096244B" w:rsidRDefault="00000000">
            <w:r>
              <w:t>Distinct network/technology values.</w:t>
            </w:r>
          </w:p>
        </w:tc>
      </w:tr>
      <w:tr w:rsidR="0096244B" w14:paraId="2F8BA602" w14:textId="77777777">
        <w:tc>
          <w:tcPr>
            <w:tcW w:w="2556" w:type="dxa"/>
          </w:tcPr>
          <w:p w14:paraId="6685CFF2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368761FD" w14:textId="77777777" w:rsidR="0096244B" w:rsidRDefault="00000000">
            <w:r>
              <w:t>/api/MapView/GetBands</w:t>
            </w:r>
          </w:p>
        </w:tc>
        <w:tc>
          <w:tcPr>
            <w:tcW w:w="2556" w:type="dxa"/>
          </w:tcPr>
          <w:p w14:paraId="02C6F00B" w14:textId="77777777" w:rsidR="0096244B" w:rsidRDefault="00000000">
            <w:r>
              <w:t>Band dropdown data.</w:t>
            </w:r>
          </w:p>
        </w:tc>
        <w:tc>
          <w:tcPr>
            <w:tcW w:w="2556" w:type="dxa"/>
          </w:tcPr>
          <w:p w14:paraId="24F39443" w14:textId="77777777" w:rsidR="0096244B" w:rsidRDefault="00000000">
            <w:r>
              <w:t>Distinct band values.</w:t>
            </w:r>
          </w:p>
        </w:tc>
      </w:tr>
      <w:tr w:rsidR="0096244B" w14:paraId="2DB92196" w14:textId="77777777">
        <w:tc>
          <w:tcPr>
            <w:tcW w:w="2556" w:type="dxa"/>
          </w:tcPr>
          <w:p w14:paraId="1B6C7924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2B700876" w14:textId="77777777" w:rsidR="0096244B" w:rsidRDefault="00000000">
            <w:r>
              <w:t>/api/MapView/GetDominanceDetails</w:t>
            </w:r>
          </w:p>
        </w:tc>
        <w:tc>
          <w:tcPr>
            <w:tcW w:w="2556" w:type="dxa"/>
          </w:tcPr>
          <w:p w14:paraId="04015B0E" w14:textId="77777777" w:rsidR="0096244B" w:rsidRDefault="00000000">
            <w:r>
              <w:t>Dominance details.</w:t>
            </w:r>
          </w:p>
        </w:tc>
        <w:tc>
          <w:tcPr>
            <w:tcW w:w="2556" w:type="dxa"/>
          </w:tcPr>
          <w:p w14:paraId="430EE6CD" w14:textId="77777777" w:rsidR="0096244B" w:rsidRDefault="00000000">
            <w:r>
              <w:t>Finds dominant/weak PCI/cell/operator conditions.</w:t>
            </w:r>
          </w:p>
        </w:tc>
      </w:tr>
      <w:tr w:rsidR="0096244B" w14:paraId="3AA4107A" w14:textId="77777777">
        <w:tc>
          <w:tcPr>
            <w:tcW w:w="2556" w:type="dxa"/>
          </w:tcPr>
          <w:p w14:paraId="324A4C89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676703D3" w14:textId="77777777" w:rsidR="0096244B" w:rsidRDefault="00000000">
            <w:r>
              <w:t>/api/MapView/GetPciDistribution</w:t>
            </w:r>
          </w:p>
        </w:tc>
        <w:tc>
          <w:tcPr>
            <w:tcW w:w="2556" w:type="dxa"/>
          </w:tcPr>
          <w:p w14:paraId="760AB09B" w14:textId="77777777" w:rsidR="0096244B" w:rsidRDefault="00000000">
            <w:r>
              <w:t>PCI distribution.</w:t>
            </w:r>
          </w:p>
        </w:tc>
        <w:tc>
          <w:tcPr>
            <w:tcW w:w="2556" w:type="dxa"/>
          </w:tcPr>
          <w:p w14:paraId="13262D49" w14:textId="77777777" w:rsidR="0096244B" w:rsidRDefault="00000000">
            <w:r>
              <w:t>Aggregates samples by PCI.</w:t>
            </w:r>
          </w:p>
        </w:tc>
      </w:tr>
    </w:tbl>
    <w:p w14:paraId="4318F2AF" w14:textId="77777777" w:rsidR="0096244B" w:rsidRDefault="00000000">
      <w:r>
        <w:t>Prediction/site prediction: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4"/>
        <w:gridCol w:w="5229"/>
        <w:gridCol w:w="1663"/>
        <w:gridCol w:w="2574"/>
      </w:tblGrid>
      <w:tr w:rsidR="0096244B" w14:paraId="48F6F52D" w14:textId="77777777">
        <w:tc>
          <w:tcPr>
            <w:tcW w:w="2556" w:type="dxa"/>
          </w:tcPr>
          <w:p w14:paraId="2F22FFAA" w14:textId="77777777" w:rsidR="0096244B" w:rsidRDefault="00000000">
            <w:r>
              <w:t>Method</w:t>
            </w:r>
          </w:p>
        </w:tc>
        <w:tc>
          <w:tcPr>
            <w:tcW w:w="2556" w:type="dxa"/>
          </w:tcPr>
          <w:p w14:paraId="6CB6D94C" w14:textId="77777777" w:rsidR="0096244B" w:rsidRDefault="00000000">
            <w:r>
              <w:t>API</w:t>
            </w:r>
          </w:p>
        </w:tc>
        <w:tc>
          <w:tcPr>
            <w:tcW w:w="2556" w:type="dxa"/>
          </w:tcPr>
          <w:p w14:paraId="3DBB2FD2" w14:textId="77777777" w:rsidR="0096244B" w:rsidRDefault="00000000">
            <w:r>
              <w:t>What it does</w:t>
            </w:r>
          </w:p>
        </w:tc>
        <w:tc>
          <w:tcPr>
            <w:tcW w:w="2556" w:type="dxa"/>
          </w:tcPr>
          <w:p w14:paraId="512664D4" w14:textId="77777777" w:rsidR="0096244B" w:rsidRDefault="00000000">
            <w:r>
              <w:t>Main backend work</w:t>
            </w:r>
          </w:p>
        </w:tc>
      </w:tr>
      <w:tr w:rsidR="0096244B" w14:paraId="348FB7DA" w14:textId="77777777">
        <w:tc>
          <w:tcPr>
            <w:tcW w:w="2556" w:type="dxa"/>
          </w:tcPr>
          <w:p w14:paraId="4528A939" w14:textId="77777777" w:rsidR="0096244B" w:rsidRDefault="00000000">
            <w:r>
              <w:t>GET/PO</w:t>
            </w:r>
            <w:r>
              <w:lastRenderedPageBreak/>
              <w:t>ST</w:t>
            </w:r>
          </w:p>
        </w:tc>
        <w:tc>
          <w:tcPr>
            <w:tcW w:w="2556" w:type="dxa"/>
          </w:tcPr>
          <w:p w14:paraId="43F0BC6F" w14:textId="77777777" w:rsidR="0096244B" w:rsidRDefault="00000000">
            <w:r>
              <w:lastRenderedPageBreak/>
              <w:t>/api/MapView/GetPredictionLog</w:t>
            </w:r>
          </w:p>
        </w:tc>
        <w:tc>
          <w:tcPr>
            <w:tcW w:w="2556" w:type="dxa"/>
          </w:tcPr>
          <w:p w14:paraId="0579C82B" w14:textId="77777777" w:rsidR="0096244B" w:rsidRDefault="00000000">
            <w:r>
              <w:t xml:space="preserve">Returns </w:t>
            </w:r>
            <w:r>
              <w:lastRenderedPageBreak/>
              <w:t>prediction log points.</w:t>
            </w:r>
          </w:p>
        </w:tc>
        <w:tc>
          <w:tcPr>
            <w:tcW w:w="2556" w:type="dxa"/>
          </w:tcPr>
          <w:p w14:paraId="2C00C4EE" w14:textId="77777777" w:rsidR="0096244B" w:rsidRDefault="00000000">
            <w:r>
              <w:lastRenderedPageBreak/>
              <w:t xml:space="preserve">Applies threshold </w:t>
            </w:r>
            <w:r>
              <w:lastRenderedPageBreak/>
              <w:t>colors/classes and returns prediction data for maps.</w:t>
            </w:r>
          </w:p>
        </w:tc>
      </w:tr>
      <w:tr w:rsidR="0096244B" w14:paraId="30B28EDA" w14:textId="77777777">
        <w:tc>
          <w:tcPr>
            <w:tcW w:w="2556" w:type="dxa"/>
          </w:tcPr>
          <w:p w14:paraId="088CF46D" w14:textId="77777777" w:rsidR="0096244B" w:rsidRDefault="00000000">
            <w:r>
              <w:lastRenderedPageBreak/>
              <w:t>GET</w:t>
            </w:r>
          </w:p>
        </w:tc>
        <w:tc>
          <w:tcPr>
            <w:tcW w:w="2556" w:type="dxa"/>
          </w:tcPr>
          <w:p w14:paraId="22899EFD" w14:textId="77777777" w:rsidR="0096244B" w:rsidRDefault="00000000">
            <w:r>
              <w:t>/api/MapView/GetPredictionDataForSelectedBuildingPolygonsRaw</w:t>
            </w:r>
          </w:p>
        </w:tc>
        <w:tc>
          <w:tcPr>
            <w:tcW w:w="2556" w:type="dxa"/>
          </w:tcPr>
          <w:p w14:paraId="14A51BE4" w14:textId="77777777" w:rsidR="0096244B" w:rsidRDefault="00000000">
            <w:r>
              <w:t>Raw prediction points for polygons.</w:t>
            </w:r>
          </w:p>
        </w:tc>
        <w:tc>
          <w:tcPr>
            <w:tcW w:w="2556" w:type="dxa"/>
          </w:tcPr>
          <w:p w14:paraId="1D2BB459" w14:textId="77777777" w:rsidR="0096244B" w:rsidRDefault="00000000">
            <w:r>
              <w:t>Reads prediction rows inside selected building polygons.</w:t>
            </w:r>
          </w:p>
        </w:tc>
      </w:tr>
      <w:tr w:rsidR="0096244B" w14:paraId="650AE361" w14:textId="77777777">
        <w:tc>
          <w:tcPr>
            <w:tcW w:w="2556" w:type="dxa"/>
          </w:tcPr>
          <w:p w14:paraId="4D1F16D6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3CBC012F" w14:textId="77777777" w:rsidR="0096244B" w:rsidRDefault="00000000">
            <w:r>
              <w:t>/api/MapView/UploadSitePredictionCsv</w:t>
            </w:r>
          </w:p>
        </w:tc>
        <w:tc>
          <w:tcPr>
            <w:tcW w:w="2556" w:type="dxa"/>
          </w:tcPr>
          <w:p w14:paraId="13864211" w14:textId="77777777" w:rsidR="0096244B" w:rsidRDefault="00000000">
            <w:r>
              <w:t>Uploads site prediction CSV.</w:t>
            </w:r>
          </w:p>
        </w:tc>
        <w:tc>
          <w:tcPr>
            <w:tcW w:w="2556" w:type="dxa"/>
          </w:tcPr>
          <w:p w14:paraId="20A13F6C" w14:textId="77777777" w:rsidR="0096244B" w:rsidRDefault="00000000">
            <w:r>
              <w:t>Parses CSV and inserts baseline/site prediction records.</w:t>
            </w:r>
          </w:p>
        </w:tc>
      </w:tr>
      <w:tr w:rsidR="0096244B" w14:paraId="55B08F56" w14:textId="77777777">
        <w:tc>
          <w:tcPr>
            <w:tcW w:w="2556" w:type="dxa"/>
          </w:tcPr>
          <w:p w14:paraId="6DC1F593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44F6F37A" w14:textId="77777777" w:rsidR="0096244B" w:rsidRDefault="00000000">
            <w:r>
              <w:t>/api/MapView/EnsureSitePredictionOptimizedScenarioColumn</w:t>
            </w:r>
          </w:p>
        </w:tc>
        <w:tc>
          <w:tcPr>
            <w:tcW w:w="2556" w:type="dxa"/>
          </w:tcPr>
          <w:p w14:paraId="50E75886" w14:textId="77777777" w:rsidR="0096244B" w:rsidRDefault="00000000">
            <w:r>
              <w:t>DB compatibility helper.</w:t>
            </w:r>
          </w:p>
        </w:tc>
        <w:tc>
          <w:tcPr>
            <w:tcW w:w="2556" w:type="dxa"/>
          </w:tcPr>
          <w:p w14:paraId="563BF847" w14:textId="77777777" w:rsidR="0096244B" w:rsidRDefault="00000000">
            <w:r>
              <w:t>Ensures optimized scenario column exists.</w:t>
            </w:r>
          </w:p>
        </w:tc>
      </w:tr>
      <w:tr w:rsidR="0096244B" w14:paraId="628DE9BB" w14:textId="77777777">
        <w:tc>
          <w:tcPr>
            <w:tcW w:w="2556" w:type="dxa"/>
          </w:tcPr>
          <w:p w14:paraId="7177C462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1AB5E442" w14:textId="77777777" w:rsidR="0096244B" w:rsidRDefault="00000000">
            <w:r>
              <w:t>/api/MapView/GetUpdatedSitePrediction</w:t>
            </w:r>
          </w:p>
        </w:tc>
        <w:tc>
          <w:tcPr>
            <w:tcW w:w="2556" w:type="dxa"/>
          </w:tcPr>
          <w:p w14:paraId="4F0266CE" w14:textId="77777777" w:rsidR="0096244B" w:rsidRDefault="00000000">
            <w:r>
              <w:t>Gets updated/optimized prediction.</w:t>
            </w:r>
          </w:p>
        </w:tc>
        <w:tc>
          <w:tcPr>
            <w:tcW w:w="2556" w:type="dxa"/>
          </w:tcPr>
          <w:p w14:paraId="2A2EDAD5" w14:textId="77777777" w:rsidR="0096244B" w:rsidRDefault="00000000">
            <w:r>
              <w:t>Returns optimized prediction rows for project/operator/scenario.</w:t>
            </w:r>
          </w:p>
        </w:tc>
      </w:tr>
      <w:tr w:rsidR="0096244B" w14:paraId="22C65295" w14:textId="77777777">
        <w:tc>
          <w:tcPr>
            <w:tcW w:w="2556" w:type="dxa"/>
          </w:tcPr>
          <w:p w14:paraId="794C884B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08158B87" w14:textId="77777777" w:rsidR="0096244B" w:rsidRDefault="00000000">
            <w:r>
              <w:t>/api/MapView/GetSitePrediction</w:t>
            </w:r>
          </w:p>
        </w:tc>
        <w:tc>
          <w:tcPr>
            <w:tcW w:w="2556" w:type="dxa"/>
          </w:tcPr>
          <w:p w14:paraId="3D966B45" w14:textId="77777777" w:rsidR="0096244B" w:rsidRDefault="00000000">
            <w:r>
              <w:t>Gets site prediction result.</w:t>
            </w:r>
          </w:p>
        </w:tc>
        <w:tc>
          <w:tcPr>
            <w:tcW w:w="2556" w:type="dxa"/>
          </w:tcPr>
          <w:p w14:paraId="4E9E1CDE" w14:textId="77777777" w:rsidR="0096244B" w:rsidRDefault="00000000">
            <w:r>
              <w:t>Reads prediction table with filters/paging.</w:t>
            </w:r>
          </w:p>
        </w:tc>
      </w:tr>
      <w:tr w:rsidR="0096244B" w14:paraId="16BCF0A0" w14:textId="77777777">
        <w:tc>
          <w:tcPr>
            <w:tcW w:w="2556" w:type="dxa"/>
          </w:tcPr>
          <w:p w14:paraId="2D5AE11E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127AFE37" w14:textId="77777777" w:rsidR="0096244B" w:rsidRDefault="00000000">
            <w:r>
              <w:t>/api/MapView/CompareSitePrediction</w:t>
            </w:r>
          </w:p>
        </w:tc>
        <w:tc>
          <w:tcPr>
            <w:tcW w:w="2556" w:type="dxa"/>
          </w:tcPr>
          <w:p w14:paraId="13772DF2" w14:textId="77777777" w:rsidR="0096244B" w:rsidRDefault="00000000">
            <w:r>
              <w:t>Compares baseline vs optimized.</w:t>
            </w:r>
          </w:p>
        </w:tc>
        <w:tc>
          <w:tcPr>
            <w:tcW w:w="2556" w:type="dxa"/>
          </w:tcPr>
          <w:p w14:paraId="5E2A4599" w14:textId="77777777" w:rsidR="0096244B" w:rsidRDefault="00000000">
            <w:r>
              <w:t>Matches baseline and optimized rows and returns differences.</w:t>
            </w:r>
          </w:p>
        </w:tc>
      </w:tr>
      <w:tr w:rsidR="0096244B" w14:paraId="778E0BEB" w14:textId="77777777">
        <w:tc>
          <w:tcPr>
            <w:tcW w:w="2556" w:type="dxa"/>
          </w:tcPr>
          <w:p w14:paraId="6967EF22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534DD05B" w14:textId="77777777" w:rsidR="0096244B" w:rsidRDefault="00000000">
            <w:r>
              <w:t>/api/MapView/UpdateSitePrediction</w:t>
            </w:r>
          </w:p>
        </w:tc>
        <w:tc>
          <w:tcPr>
            <w:tcW w:w="2556" w:type="dxa"/>
          </w:tcPr>
          <w:p w14:paraId="6B3F0733" w14:textId="77777777" w:rsidR="0096244B" w:rsidRDefault="00000000">
            <w:r>
              <w:t>Updates site prediction rows.</w:t>
            </w:r>
          </w:p>
        </w:tc>
        <w:tc>
          <w:tcPr>
            <w:tcW w:w="2556" w:type="dxa"/>
          </w:tcPr>
          <w:p w14:paraId="6C042F0E" w14:textId="77777777" w:rsidR="0096244B" w:rsidRDefault="00000000">
            <w:r>
              <w:t>Reads request body, updates prediction values/scenario data.</w:t>
            </w:r>
          </w:p>
        </w:tc>
      </w:tr>
      <w:tr w:rsidR="0096244B" w14:paraId="36298D81" w14:textId="77777777">
        <w:tc>
          <w:tcPr>
            <w:tcW w:w="2556" w:type="dxa"/>
          </w:tcPr>
          <w:p w14:paraId="1F6C1C80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118E2428" w14:textId="77777777" w:rsidR="0096244B" w:rsidRDefault="00000000">
            <w:r>
              <w:t>/api/MapView/GetSitePredictionScenarios</w:t>
            </w:r>
          </w:p>
        </w:tc>
        <w:tc>
          <w:tcPr>
            <w:tcW w:w="2556" w:type="dxa"/>
          </w:tcPr>
          <w:p w14:paraId="150DDB37" w14:textId="77777777" w:rsidR="0096244B" w:rsidRDefault="00000000">
            <w:r>
              <w:t>Lists scenarios for project.</w:t>
            </w:r>
          </w:p>
        </w:tc>
        <w:tc>
          <w:tcPr>
            <w:tcW w:w="2556" w:type="dxa"/>
          </w:tcPr>
          <w:p w14:paraId="4F9F87CC" w14:textId="77777777" w:rsidR="0096244B" w:rsidRDefault="00000000">
            <w:r>
              <w:t>Reads distinct optimized scenario IDs/status.</w:t>
            </w:r>
          </w:p>
        </w:tc>
      </w:tr>
      <w:tr w:rsidR="0096244B" w14:paraId="7E0D0696" w14:textId="77777777">
        <w:tc>
          <w:tcPr>
            <w:tcW w:w="2556" w:type="dxa"/>
          </w:tcPr>
          <w:p w14:paraId="73265305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204BD9C2" w14:textId="77777777" w:rsidR="0096244B" w:rsidRDefault="00000000">
            <w:r>
              <w:t>/api/MapView/DeleteSitePredictionScenario</w:t>
            </w:r>
          </w:p>
        </w:tc>
        <w:tc>
          <w:tcPr>
            <w:tcW w:w="2556" w:type="dxa"/>
          </w:tcPr>
          <w:p w14:paraId="18EDB388" w14:textId="77777777" w:rsidR="0096244B" w:rsidRDefault="00000000">
            <w:r>
              <w:t>Deletes site prediction scenario.</w:t>
            </w:r>
          </w:p>
        </w:tc>
        <w:tc>
          <w:tcPr>
            <w:tcW w:w="2556" w:type="dxa"/>
          </w:tcPr>
          <w:p w14:paraId="720D29E4" w14:textId="77777777" w:rsidR="0096244B" w:rsidRDefault="00000000">
            <w:r>
              <w:t>Removes scenario rows.</w:t>
            </w:r>
          </w:p>
        </w:tc>
      </w:tr>
      <w:tr w:rsidR="0096244B" w14:paraId="7C41E5C5" w14:textId="77777777">
        <w:tc>
          <w:tcPr>
            <w:tcW w:w="2556" w:type="dxa"/>
          </w:tcPr>
          <w:p w14:paraId="54C2A4F2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4A3ECCE0" w14:textId="77777777" w:rsidR="0096244B" w:rsidRDefault="00000000">
            <w:r>
              <w:t>/api/MapView/DeleteLtePredictionOptimisedScenario</w:t>
            </w:r>
          </w:p>
        </w:tc>
        <w:tc>
          <w:tcPr>
            <w:tcW w:w="2556" w:type="dxa"/>
          </w:tcPr>
          <w:p w14:paraId="66469BF8" w14:textId="77777777" w:rsidR="0096244B" w:rsidRDefault="00000000">
            <w:r>
              <w:t>Deletes LTE optimized scenario.</w:t>
            </w:r>
          </w:p>
        </w:tc>
        <w:tc>
          <w:tcPr>
            <w:tcW w:w="2556" w:type="dxa"/>
          </w:tcPr>
          <w:p w14:paraId="3DDA56D4" w14:textId="77777777" w:rsidR="0096244B" w:rsidRDefault="00000000">
            <w:r>
              <w:t>Removes optimized scenario rows.</w:t>
            </w:r>
          </w:p>
        </w:tc>
      </w:tr>
      <w:tr w:rsidR="0096244B" w14:paraId="2735A9D2" w14:textId="77777777">
        <w:tc>
          <w:tcPr>
            <w:tcW w:w="2556" w:type="dxa"/>
          </w:tcPr>
          <w:p w14:paraId="07189FD8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56B8DCE3" w14:textId="77777777" w:rsidR="0096244B" w:rsidRDefault="00000000">
            <w:r>
              <w:t>/api/MapView/DeleteSitePrediction</w:t>
            </w:r>
          </w:p>
        </w:tc>
        <w:tc>
          <w:tcPr>
            <w:tcW w:w="2556" w:type="dxa"/>
          </w:tcPr>
          <w:p w14:paraId="0CFECBE1" w14:textId="77777777" w:rsidR="0096244B" w:rsidRDefault="00000000">
            <w:r>
              <w:t>Deletes site prediction data.</w:t>
            </w:r>
          </w:p>
        </w:tc>
        <w:tc>
          <w:tcPr>
            <w:tcW w:w="2556" w:type="dxa"/>
          </w:tcPr>
          <w:p w14:paraId="25E0414B" w14:textId="77777777" w:rsidR="0096244B" w:rsidRDefault="00000000">
            <w:r>
              <w:t>Removes prediction rows by requested filters.</w:t>
            </w:r>
          </w:p>
        </w:tc>
      </w:tr>
      <w:tr w:rsidR="0096244B" w14:paraId="588E0730" w14:textId="77777777">
        <w:tc>
          <w:tcPr>
            <w:tcW w:w="2556" w:type="dxa"/>
          </w:tcPr>
          <w:p w14:paraId="50C0B362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0BAE8521" w14:textId="77777777" w:rsidR="0096244B" w:rsidRDefault="00000000">
            <w:r>
              <w:t>/api/MapView/GetSiteNoMl</w:t>
            </w:r>
          </w:p>
        </w:tc>
        <w:tc>
          <w:tcPr>
            <w:tcW w:w="2556" w:type="dxa"/>
          </w:tcPr>
          <w:p w14:paraId="41360440" w14:textId="77777777" w:rsidR="0096244B" w:rsidRDefault="00000000">
            <w:r>
              <w:t>Gets non-ML site prediction.</w:t>
            </w:r>
          </w:p>
        </w:tc>
        <w:tc>
          <w:tcPr>
            <w:tcW w:w="2556" w:type="dxa"/>
          </w:tcPr>
          <w:p w14:paraId="504DED1B" w14:textId="77777777" w:rsidR="0096244B" w:rsidRDefault="00000000">
            <w:r>
              <w:t>Reads non-ML prediction table/data.</w:t>
            </w:r>
          </w:p>
        </w:tc>
      </w:tr>
      <w:tr w:rsidR="0096244B" w14:paraId="18306805" w14:textId="77777777">
        <w:tc>
          <w:tcPr>
            <w:tcW w:w="2556" w:type="dxa"/>
          </w:tcPr>
          <w:p w14:paraId="5BB6A93B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098732C0" w14:textId="77777777" w:rsidR="0096244B" w:rsidRDefault="00000000">
            <w:r>
              <w:t>/api/MapView/GetSiteMl</w:t>
            </w:r>
          </w:p>
        </w:tc>
        <w:tc>
          <w:tcPr>
            <w:tcW w:w="2556" w:type="dxa"/>
          </w:tcPr>
          <w:p w14:paraId="22B29BF6" w14:textId="77777777" w:rsidR="0096244B" w:rsidRDefault="00000000">
            <w:r>
              <w:t>Gets ML site prediction.</w:t>
            </w:r>
          </w:p>
        </w:tc>
        <w:tc>
          <w:tcPr>
            <w:tcW w:w="2556" w:type="dxa"/>
          </w:tcPr>
          <w:p w14:paraId="3915E64A" w14:textId="77777777" w:rsidR="0096244B" w:rsidRDefault="00000000">
            <w:r>
              <w:t>Reads ML prediction table/data.</w:t>
            </w:r>
          </w:p>
        </w:tc>
      </w:tr>
      <w:tr w:rsidR="0096244B" w14:paraId="4905F19F" w14:textId="77777777">
        <w:tc>
          <w:tcPr>
            <w:tcW w:w="2556" w:type="dxa"/>
          </w:tcPr>
          <w:p w14:paraId="14135811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45264C42" w14:textId="77777777" w:rsidR="0096244B" w:rsidRDefault="00000000">
            <w:r>
              <w:t>/api/MapView/AddSitePrediction</w:t>
            </w:r>
          </w:p>
        </w:tc>
        <w:tc>
          <w:tcPr>
            <w:tcW w:w="2556" w:type="dxa"/>
          </w:tcPr>
          <w:p w14:paraId="69484FC6" w14:textId="77777777" w:rsidR="0096244B" w:rsidRDefault="00000000">
            <w:r>
              <w:t>Adds site prediction row.</w:t>
            </w:r>
          </w:p>
        </w:tc>
        <w:tc>
          <w:tcPr>
            <w:tcW w:w="2556" w:type="dxa"/>
          </w:tcPr>
          <w:p w14:paraId="162949EE" w14:textId="77777777" w:rsidR="0096244B" w:rsidRDefault="00000000">
            <w:r>
              <w:t>Inserts prediction row manually/API-driven.</w:t>
            </w:r>
          </w:p>
        </w:tc>
      </w:tr>
      <w:tr w:rsidR="0096244B" w14:paraId="67E286DA" w14:textId="77777777">
        <w:tc>
          <w:tcPr>
            <w:tcW w:w="2556" w:type="dxa"/>
          </w:tcPr>
          <w:p w14:paraId="04134984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72F7FDE1" w14:textId="77777777" w:rsidR="0096244B" w:rsidRDefault="00000000">
            <w:r>
              <w:t>/api/MapView/GetNeighboursForPrimary</w:t>
            </w:r>
          </w:p>
        </w:tc>
        <w:tc>
          <w:tcPr>
            <w:tcW w:w="2556" w:type="dxa"/>
          </w:tcPr>
          <w:p w14:paraId="2ED39208" w14:textId="77777777" w:rsidR="0096244B" w:rsidRDefault="00000000">
            <w:r>
              <w:t>Neighbor details for primary cell.</w:t>
            </w:r>
          </w:p>
        </w:tc>
        <w:tc>
          <w:tcPr>
            <w:tcW w:w="2556" w:type="dxa"/>
          </w:tcPr>
          <w:p w14:paraId="059608F6" w14:textId="77777777" w:rsidR="0096244B" w:rsidRDefault="00000000">
            <w:r>
              <w:t>Looks up neighbors by selected primary cell/site/session.</w:t>
            </w:r>
          </w:p>
        </w:tc>
      </w:tr>
      <w:tr w:rsidR="0096244B" w14:paraId="384754A1" w14:textId="77777777">
        <w:tc>
          <w:tcPr>
            <w:tcW w:w="2556" w:type="dxa"/>
          </w:tcPr>
          <w:p w14:paraId="785C4FF4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08744006" w14:textId="77777777" w:rsidR="0096244B" w:rsidRDefault="00000000">
            <w:r>
              <w:t>/api/MapView/GetLtePredictionStats</w:t>
            </w:r>
          </w:p>
        </w:tc>
        <w:tc>
          <w:tcPr>
            <w:tcW w:w="2556" w:type="dxa"/>
          </w:tcPr>
          <w:p w14:paraId="6EC8EDBC" w14:textId="77777777" w:rsidR="0096244B" w:rsidRDefault="00000000">
            <w:r>
              <w:t>LTE prediction metric stats.</w:t>
            </w:r>
          </w:p>
        </w:tc>
        <w:tc>
          <w:tcPr>
            <w:tcW w:w="2556" w:type="dxa"/>
          </w:tcPr>
          <w:p w14:paraId="2D55310C" w14:textId="77777777" w:rsidR="0096244B" w:rsidRDefault="00000000">
            <w:r>
              <w:t>Aggregates selected metric by project.</w:t>
            </w:r>
          </w:p>
        </w:tc>
      </w:tr>
      <w:tr w:rsidR="0096244B" w14:paraId="4CCA6D64" w14:textId="77777777">
        <w:tc>
          <w:tcPr>
            <w:tcW w:w="2556" w:type="dxa"/>
          </w:tcPr>
          <w:p w14:paraId="238671F7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77CEE386" w14:textId="77777777" w:rsidR="0096244B" w:rsidRDefault="00000000">
            <w:r>
              <w:t>/api/MapView/GetLtePredictionLocationStats</w:t>
            </w:r>
          </w:p>
        </w:tc>
        <w:tc>
          <w:tcPr>
            <w:tcW w:w="2556" w:type="dxa"/>
          </w:tcPr>
          <w:p w14:paraId="56FB80DE" w14:textId="77777777" w:rsidR="0096244B" w:rsidRDefault="00000000">
            <w:r>
              <w:t>Location stats for LTE prediction.</w:t>
            </w:r>
          </w:p>
        </w:tc>
        <w:tc>
          <w:tcPr>
            <w:tcW w:w="2556" w:type="dxa"/>
          </w:tcPr>
          <w:p w14:paraId="098BA1CA" w14:textId="77777777" w:rsidR="0096244B" w:rsidRDefault="00000000">
            <w:r>
              <w:t>Aggregates metric at a location or cell.</w:t>
            </w:r>
          </w:p>
        </w:tc>
      </w:tr>
      <w:tr w:rsidR="0096244B" w14:paraId="25BD1941" w14:textId="77777777">
        <w:tc>
          <w:tcPr>
            <w:tcW w:w="2556" w:type="dxa"/>
          </w:tcPr>
          <w:p w14:paraId="0CD37936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27DDC4F7" w14:textId="77777777" w:rsidR="0096244B" w:rsidRDefault="00000000">
            <w:r>
              <w:t>/api/MapView/GetLtePredictionLocationStatsRefined</w:t>
            </w:r>
          </w:p>
        </w:tc>
        <w:tc>
          <w:tcPr>
            <w:tcW w:w="2556" w:type="dxa"/>
          </w:tcPr>
          <w:p w14:paraId="01DA01FD" w14:textId="77777777" w:rsidR="0096244B" w:rsidRDefault="00000000">
            <w:r>
              <w:t>Refined prediction location stats.</w:t>
            </w:r>
          </w:p>
        </w:tc>
        <w:tc>
          <w:tcPr>
            <w:tcW w:w="2556" w:type="dxa"/>
          </w:tcPr>
          <w:p w14:paraId="238AFA9D" w14:textId="77777777" w:rsidR="0096244B" w:rsidRDefault="00000000">
            <w:r>
              <w:t>Same idea using refined prediction table.</w:t>
            </w:r>
          </w:p>
        </w:tc>
      </w:tr>
      <w:tr w:rsidR="0096244B" w14:paraId="6D6572A8" w14:textId="77777777">
        <w:tc>
          <w:tcPr>
            <w:tcW w:w="2556" w:type="dxa"/>
          </w:tcPr>
          <w:p w14:paraId="627E9047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2C71E071" w14:textId="77777777" w:rsidR="0096244B" w:rsidRDefault="00000000">
            <w:r>
              <w:t>/api/MapView/GetSitePredictionBase</w:t>
            </w:r>
          </w:p>
        </w:tc>
        <w:tc>
          <w:tcPr>
            <w:tcW w:w="2556" w:type="dxa"/>
          </w:tcPr>
          <w:p w14:paraId="27BC1110" w14:textId="77777777" w:rsidR="0096244B" w:rsidRDefault="00000000">
            <w:r>
              <w:t>Baseline prediction lookup.</w:t>
            </w:r>
          </w:p>
        </w:tc>
        <w:tc>
          <w:tcPr>
            <w:tcW w:w="2556" w:type="dxa"/>
          </w:tcPr>
          <w:p w14:paraId="74E76D9F" w14:textId="77777777" w:rsidR="0096244B" w:rsidRDefault="00000000">
            <w:r>
              <w:t>Reads lte_prediction_baseline_results by project/node/cell/sector.</w:t>
            </w:r>
          </w:p>
        </w:tc>
      </w:tr>
      <w:tr w:rsidR="0096244B" w14:paraId="6F77FDE0" w14:textId="77777777">
        <w:tc>
          <w:tcPr>
            <w:tcW w:w="2556" w:type="dxa"/>
          </w:tcPr>
          <w:p w14:paraId="67EC87A5" w14:textId="77777777" w:rsidR="0096244B" w:rsidRDefault="00000000">
            <w:r>
              <w:lastRenderedPageBreak/>
              <w:t>GET</w:t>
            </w:r>
          </w:p>
        </w:tc>
        <w:tc>
          <w:tcPr>
            <w:tcW w:w="2556" w:type="dxa"/>
          </w:tcPr>
          <w:p w14:paraId="781CC571" w14:textId="77777777" w:rsidR="0096244B" w:rsidRDefault="00000000">
            <w:r>
              <w:t>/api/MapView/GetSitePredictionOptimised</w:t>
            </w:r>
          </w:p>
        </w:tc>
        <w:tc>
          <w:tcPr>
            <w:tcW w:w="2556" w:type="dxa"/>
          </w:tcPr>
          <w:p w14:paraId="02CF6D9A" w14:textId="77777777" w:rsidR="0096244B" w:rsidRDefault="00000000">
            <w:r>
              <w:t>Optimized prediction lookup.</w:t>
            </w:r>
          </w:p>
        </w:tc>
        <w:tc>
          <w:tcPr>
            <w:tcW w:w="2556" w:type="dxa"/>
          </w:tcPr>
          <w:p w14:paraId="6AAC4FA3" w14:textId="77777777" w:rsidR="0096244B" w:rsidRDefault="00000000">
            <w:r>
              <w:t>Reads optimized rows first, falls back to baseline if optimized missing.</w:t>
            </w:r>
          </w:p>
        </w:tc>
      </w:tr>
    </w:tbl>
    <w:p w14:paraId="69536D2A" w14:textId="77777777" w:rsidR="0096244B" w:rsidRDefault="00000000">
      <w:r>
        <w:t>Caching:</w:t>
      </w:r>
    </w:p>
    <w:p w14:paraId="408FC896" w14:textId="77777777" w:rsidR="0096244B" w:rsidRDefault="00000000">
      <w:pPr>
        <w:pStyle w:val="ListBullet"/>
      </w:pPr>
      <w:r>
        <w:t>Cache keys start with prefixes like mapview:, networklog:v2:, networklog:v3:, projectpolygons:, availablepolygons:*.</w:t>
      </w:r>
    </w:p>
    <w:p w14:paraId="670F04A5" w14:textId="77777777" w:rsidR="0096244B" w:rsidRDefault="00000000">
      <w:pPr>
        <w:pStyle w:val="ListBullet"/>
      </w:pPr>
      <w:r>
        <w:t>Mutating endpoints invalidate related Redis patterns.</w:t>
      </w:r>
    </w:p>
    <w:p w14:paraId="46322C32" w14:textId="77777777" w:rsidR="0096244B" w:rsidRDefault="00000000">
      <w:pPr>
        <w:pStyle w:val="Heading3"/>
      </w:pPr>
      <w:r>
        <w:t>ExcelUploadController</w:t>
      </w:r>
    </w:p>
    <w:p w14:paraId="0DD6567B" w14:textId="77777777" w:rsidR="0096244B" w:rsidRDefault="00000000">
      <w:r>
        <w:t>Base route: /ExcelUpload</w:t>
      </w:r>
    </w:p>
    <w:p w14:paraId="72C057C4" w14:textId="77777777" w:rsidR="0096244B" w:rsidRDefault="00000000">
      <w:r>
        <w:t>Purpose:</w:t>
      </w:r>
    </w:p>
    <w:p w14:paraId="57F3E50D" w14:textId="77777777" w:rsidR="0096244B" w:rsidRDefault="00000000">
      <w:pPr>
        <w:pStyle w:val="ListBullet"/>
      </w:pPr>
      <w:r>
        <w:t>Upload CSV/ZIP/template files.</w:t>
      </w:r>
    </w:p>
    <w:p w14:paraId="42A6FE76" w14:textId="77777777" w:rsidR="0096244B" w:rsidRDefault="00000000">
      <w:pPr>
        <w:pStyle w:val="ListBullet"/>
      </w:pPr>
      <w:r>
        <w:t>Track upload history.</w:t>
      </w:r>
    </w:p>
    <w:p w14:paraId="1B7CCD6F" w14:textId="77777777" w:rsidR="0096244B" w:rsidRDefault="00000000">
      <w:pPr>
        <w:pStyle w:val="ListBullet"/>
      </w:pPr>
      <w:r>
        <w:t>Create project on project upload.</w:t>
      </w:r>
    </w:p>
    <w:p w14:paraId="1DE1E9A0" w14:textId="77777777" w:rsidR="0096244B" w:rsidRDefault="00000000">
      <w:pPr>
        <w:pStyle w:val="ListBullet"/>
      </w:pPr>
      <w:r>
        <w:t>Run CSV processing.</w:t>
      </w:r>
    </w:p>
    <w:p w14:paraId="7ECC71D8" w14:textId="77777777" w:rsidR="0096244B" w:rsidRDefault="00000000">
      <w:pPr>
        <w:pStyle w:val="ListBullet"/>
      </w:pPr>
      <w:r>
        <w:t>Download templates and uploaded files.</w:t>
      </w:r>
    </w:p>
    <w:p w14:paraId="043859B1" w14:textId="77777777" w:rsidR="0096244B" w:rsidRDefault="00000000">
      <w:r>
        <w:t>Endpoints: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0"/>
        <w:gridCol w:w="3630"/>
        <w:gridCol w:w="2336"/>
        <w:gridCol w:w="2454"/>
      </w:tblGrid>
      <w:tr w:rsidR="0096244B" w14:paraId="380D4D36" w14:textId="77777777">
        <w:tc>
          <w:tcPr>
            <w:tcW w:w="2556" w:type="dxa"/>
          </w:tcPr>
          <w:p w14:paraId="00D59646" w14:textId="77777777" w:rsidR="0096244B" w:rsidRDefault="00000000">
            <w:r>
              <w:t>Method</w:t>
            </w:r>
          </w:p>
        </w:tc>
        <w:tc>
          <w:tcPr>
            <w:tcW w:w="2556" w:type="dxa"/>
          </w:tcPr>
          <w:p w14:paraId="1CF2AD09" w14:textId="77777777" w:rsidR="0096244B" w:rsidRDefault="00000000">
            <w:r>
              <w:t>API</w:t>
            </w:r>
          </w:p>
        </w:tc>
        <w:tc>
          <w:tcPr>
            <w:tcW w:w="2556" w:type="dxa"/>
          </w:tcPr>
          <w:p w14:paraId="24E4EF30" w14:textId="77777777" w:rsidR="0096244B" w:rsidRDefault="00000000">
            <w:r>
              <w:t>What it does</w:t>
            </w:r>
          </w:p>
        </w:tc>
        <w:tc>
          <w:tcPr>
            <w:tcW w:w="2556" w:type="dxa"/>
          </w:tcPr>
          <w:p w14:paraId="7DB8DD43" w14:textId="77777777" w:rsidR="0096244B" w:rsidRDefault="00000000">
            <w:r>
              <w:t>Main backend work</w:t>
            </w:r>
          </w:p>
        </w:tc>
      </w:tr>
      <w:tr w:rsidR="0096244B" w14:paraId="42B68E26" w14:textId="77777777">
        <w:tc>
          <w:tcPr>
            <w:tcW w:w="2556" w:type="dxa"/>
          </w:tcPr>
          <w:p w14:paraId="7157E835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5474200E" w14:textId="77777777" w:rsidR="0096244B" w:rsidRDefault="00000000">
            <w:r>
              <w:t>/ExcelUpload/Index</w:t>
            </w:r>
          </w:p>
        </w:tc>
        <w:tc>
          <w:tcPr>
            <w:tcW w:w="2556" w:type="dxa"/>
          </w:tcPr>
          <w:p w14:paraId="05FE9B05" w14:textId="77777777" w:rsidR="0096244B" w:rsidRDefault="00000000">
            <w:r>
              <w:t>Upload page.</w:t>
            </w:r>
          </w:p>
        </w:tc>
        <w:tc>
          <w:tcPr>
            <w:tcW w:w="2556" w:type="dxa"/>
          </w:tcPr>
          <w:p w14:paraId="138DD1CE" w14:textId="77777777" w:rsidR="0096244B" w:rsidRDefault="00000000">
            <w:r>
              <w:t>Returns MVC upload view.</w:t>
            </w:r>
          </w:p>
        </w:tc>
      </w:tr>
      <w:tr w:rsidR="0096244B" w14:paraId="6B8CBB95" w14:textId="77777777">
        <w:tc>
          <w:tcPr>
            <w:tcW w:w="2556" w:type="dxa"/>
          </w:tcPr>
          <w:p w14:paraId="70781820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4A42790A" w14:textId="77777777" w:rsidR="0096244B" w:rsidRDefault="00000000">
            <w:r>
              <w:t>/ExcelUpload/DownloadExcel</w:t>
            </w:r>
          </w:p>
        </w:tc>
        <w:tc>
          <w:tcPr>
            <w:tcW w:w="2556" w:type="dxa"/>
          </w:tcPr>
          <w:p w14:paraId="732A4062" w14:textId="77777777" w:rsidR="0096244B" w:rsidRDefault="00000000">
            <w:r>
              <w:t>Downloads template/uploaded file.</w:t>
            </w:r>
          </w:p>
        </w:tc>
        <w:tc>
          <w:tcPr>
            <w:tcW w:w="2556" w:type="dxa"/>
          </w:tcPr>
          <w:p w14:paraId="36F4E1F1" w14:textId="77777777" w:rsidR="0096244B" w:rsidRDefault="00000000">
            <w:r>
              <w:t>Reads Template-Files or UploadedExcels; requires public API key for anonymous access.</w:t>
            </w:r>
          </w:p>
        </w:tc>
      </w:tr>
      <w:tr w:rsidR="0096244B" w14:paraId="70021D14" w14:textId="77777777">
        <w:tc>
          <w:tcPr>
            <w:tcW w:w="2556" w:type="dxa"/>
          </w:tcPr>
          <w:p w14:paraId="11052596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0D7FB90C" w14:textId="77777777" w:rsidR="0096244B" w:rsidRDefault="00000000">
            <w:r>
              <w:t>/ExcelUpload/DownloadPythonRuntime</w:t>
            </w:r>
          </w:p>
        </w:tc>
        <w:tc>
          <w:tcPr>
            <w:tcW w:w="2556" w:type="dxa"/>
          </w:tcPr>
          <w:p w14:paraId="77EAB4C2" w14:textId="77777777" w:rsidR="0096244B" w:rsidRDefault="00000000">
            <w:r>
              <w:t>Downloads Python runtime/template.</w:t>
            </w:r>
          </w:p>
        </w:tc>
        <w:tc>
          <w:tcPr>
            <w:tcW w:w="2556" w:type="dxa"/>
          </w:tcPr>
          <w:p w14:paraId="0225678C" w14:textId="77777777" w:rsidR="0096244B" w:rsidRDefault="00000000">
            <w:r>
              <w:t>Calls DownloadExcel(4, null).</w:t>
            </w:r>
          </w:p>
        </w:tc>
      </w:tr>
      <w:tr w:rsidR="0096244B" w14:paraId="442BE123" w14:textId="77777777">
        <w:tc>
          <w:tcPr>
            <w:tcW w:w="2556" w:type="dxa"/>
          </w:tcPr>
          <w:p w14:paraId="1C228374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7319B501" w14:textId="77777777" w:rsidR="0096244B" w:rsidRDefault="00000000">
            <w:r>
              <w:t>/ExcelUpload/GetUploadedExcelFiles</w:t>
            </w:r>
          </w:p>
        </w:tc>
        <w:tc>
          <w:tcPr>
            <w:tcW w:w="2556" w:type="dxa"/>
          </w:tcPr>
          <w:p w14:paraId="3C41EC96" w14:textId="77777777" w:rsidR="0096244B" w:rsidRDefault="00000000">
            <w:r>
              <w:t>Lists recent uploads.</w:t>
            </w:r>
          </w:p>
        </w:tc>
        <w:tc>
          <w:tcPr>
            <w:tcW w:w="2556" w:type="dxa"/>
          </w:tcPr>
          <w:p w14:paraId="481E0ED5" w14:textId="77777777" w:rsidR="0096244B" w:rsidRDefault="00000000">
            <w:r>
              <w:t>Reads tbl_upload_history, joins user/session, applies company scope.</w:t>
            </w:r>
          </w:p>
        </w:tc>
      </w:tr>
      <w:tr w:rsidR="0096244B" w14:paraId="3E948D54" w14:textId="77777777">
        <w:tc>
          <w:tcPr>
            <w:tcW w:w="2556" w:type="dxa"/>
          </w:tcPr>
          <w:p w14:paraId="6268DACC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6B9EB134" w14:textId="77777777" w:rsidR="0096244B" w:rsidRDefault="00000000">
            <w:r>
              <w:t>/ExcelUpload/UploadExcelFile</w:t>
            </w:r>
          </w:p>
        </w:tc>
        <w:tc>
          <w:tcPr>
            <w:tcW w:w="2556" w:type="dxa"/>
          </w:tcPr>
          <w:p w14:paraId="420103B6" w14:textId="77777777" w:rsidR="0096244B" w:rsidRDefault="00000000">
            <w:r>
              <w:t>Uploads and processes CSV/ZIP.</w:t>
            </w:r>
          </w:p>
        </w:tc>
        <w:tc>
          <w:tcPr>
            <w:tcW w:w="2556" w:type="dxa"/>
          </w:tcPr>
          <w:p w14:paraId="3BF845A5" w14:textId="77777777" w:rsidR="0096244B" w:rsidRDefault="00000000">
            <w:r>
              <w:t>Saves file, creates upload history, creates project if needed, calls CSV processor, updates status.</w:t>
            </w:r>
          </w:p>
        </w:tc>
      </w:tr>
      <w:tr w:rsidR="0096244B" w14:paraId="38E39472" w14:textId="77777777">
        <w:tc>
          <w:tcPr>
            <w:tcW w:w="2556" w:type="dxa"/>
          </w:tcPr>
          <w:p w14:paraId="63FEA6CE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3B521E21" w14:textId="77777777" w:rsidR="0096244B" w:rsidRDefault="00000000">
            <w:r>
              <w:t>/ExcelUpload/GetSessions</w:t>
            </w:r>
          </w:p>
        </w:tc>
        <w:tc>
          <w:tcPr>
            <w:tcW w:w="2556" w:type="dxa"/>
          </w:tcPr>
          <w:p w14:paraId="585AA40A" w14:textId="77777777" w:rsidR="0096244B" w:rsidRDefault="00000000">
            <w:r>
              <w:t>Lists sessions by date range.</w:t>
            </w:r>
          </w:p>
        </w:tc>
        <w:tc>
          <w:tcPr>
            <w:tcW w:w="2556" w:type="dxa"/>
          </w:tcPr>
          <w:p w14:paraId="2853FB7C" w14:textId="77777777" w:rsidR="0096244B" w:rsidRDefault="00000000">
            <w:r>
              <w:t>Reads sessions for selected dates/company.</w:t>
            </w:r>
          </w:p>
        </w:tc>
      </w:tr>
      <w:tr w:rsidR="0096244B" w14:paraId="00FCF190" w14:textId="77777777">
        <w:tc>
          <w:tcPr>
            <w:tcW w:w="2556" w:type="dxa"/>
          </w:tcPr>
          <w:p w14:paraId="0DC2AF6F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00D0FCE3" w14:textId="77777777" w:rsidR="0096244B" w:rsidRDefault="00000000">
            <w:r>
              <w:t>/ExcelUpload/Test</w:t>
            </w:r>
          </w:p>
        </w:tc>
        <w:tc>
          <w:tcPr>
            <w:tcW w:w="2556" w:type="dxa"/>
          </w:tcPr>
          <w:p w14:paraId="6C822F7C" w14:textId="77777777" w:rsidR="0096244B" w:rsidRDefault="00000000">
            <w:r>
              <w:t>Debug endpoint.</w:t>
            </w:r>
          </w:p>
        </w:tc>
        <w:tc>
          <w:tcPr>
            <w:tcW w:w="2556" w:type="dxa"/>
          </w:tcPr>
          <w:p w14:paraId="59648987" w14:textId="77777777" w:rsidR="0096244B" w:rsidRDefault="00000000">
            <w:r>
              <w:t>Returns basic controller/environment status.</w:t>
            </w:r>
          </w:p>
        </w:tc>
      </w:tr>
    </w:tbl>
    <w:p w14:paraId="02CBDBE9" w14:textId="77777777" w:rsidR="0096244B" w:rsidRDefault="00000000">
      <w:r>
        <w:t>Upload flow:</w:t>
      </w:r>
    </w:p>
    <w:p w14:paraId="61C02EC5" w14:textId="77777777" w:rsidR="0096244B" w:rsidRDefault="00000000">
      <w:pPr>
        <w:pStyle w:val="ListNumber"/>
      </w:pPr>
      <w:r>
        <w:t>User uploads a file and optional polygon/note file.</w:t>
      </w:r>
    </w:p>
    <w:p w14:paraId="24CF1897" w14:textId="77777777" w:rsidR="0096244B" w:rsidRDefault="00000000">
      <w:pPr>
        <w:pStyle w:val="ListNumber"/>
      </w:pPr>
      <w:r>
        <w:t>Files are saved under UploadedExcels.</w:t>
      </w:r>
    </w:p>
    <w:p w14:paraId="37EF1BFE" w14:textId="77777777" w:rsidR="0096244B" w:rsidRDefault="00000000">
      <w:pPr>
        <w:pStyle w:val="ListNumber"/>
      </w:pPr>
      <w:r>
        <w:t>A tbl_upload_history row is created with status Processing.</w:t>
      </w:r>
    </w:p>
    <w:p w14:paraId="6B11AF85" w14:textId="77777777" w:rsidR="0096244B" w:rsidRDefault="00000000">
      <w:pPr>
        <w:pStyle w:val="ListNumber"/>
      </w:pPr>
      <w:r>
        <w:t>If upload type is project upload, a tbl_project row is created.</w:t>
      </w:r>
    </w:p>
    <w:p w14:paraId="20876FC3" w14:textId="77777777" w:rsidR="0096244B" w:rsidRDefault="00000000">
      <w:pPr>
        <w:pStyle w:val="ListNumber"/>
      </w:pPr>
      <w:r>
        <w:t>ProcessCSVController.Process(...) parses and inserts data.</w:t>
      </w:r>
    </w:p>
    <w:p w14:paraId="06D75BCB" w14:textId="77777777" w:rsidR="0096244B" w:rsidRDefault="00000000">
      <w:pPr>
        <w:pStyle w:val="ListNumber"/>
      </w:pPr>
      <w:r>
        <w:lastRenderedPageBreak/>
        <w:t>Upload history is updated to success or failed.</w:t>
      </w:r>
    </w:p>
    <w:p w14:paraId="0EE926F5" w14:textId="77777777" w:rsidR="0096244B" w:rsidRDefault="00000000">
      <w:pPr>
        <w:pStyle w:val="ListNumber"/>
      </w:pPr>
      <w:r>
        <w:t>For session uploads, the created session ID is returned.</w:t>
      </w:r>
    </w:p>
    <w:p w14:paraId="21883EED" w14:textId="77777777" w:rsidR="0096244B" w:rsidRDefault="00000000">
      <w:pPr>
        <w:pStyle w:val="Heading3"/>
      </w:pPr>
      <w:r>
        <w:t>ProcessCSVController</w:t>
      </w:r>
    </w:p>
    <w:p w14:paraId="02E2CD3D" w14:textId="77777777" w:rsidR="0096244B" w:rsidRDefault="00000000">
      <w:r>
        <w:t>Base route: /api/ProcessCSV</w:t>
      </w:r>
    </w:p>
    <w:p w14:paraId="51E8470B" w14:textId="77777777" w:rsidR="0096244B" w:rsidRDefault="00000000">
      <w:r>
        <w:t>Purpose:</w:t>
      </w:r>
    </w:p>
    <w:p w14:paraId="56FA5F71" w14:textId="77777777" w:rsidR="0096244B" w:rsidRDefault="00000000">
      <w:pPr>
        <w:pStyle w:val="ListBullet"/>
      </w:pPr>
      <w:r>
        <w:t>Parse uploaded CSV/ZIP data.</w:t>
      </w:r>
    </w:p>
    <w:p w14:paraId="5E2C58DA" w14:textId="77777777" w:rsidR="0096244B" w:rsidRDefault="00000000">
      <w:pPr>
        <w:pStyle w:val="ListBullet"/>
      </w:pPr>
      <w:r>
        <w:t>Insert network logs, neighbor logs, prediction rows, and project data.</w:t>
      </w:r>
    </w:p>
    <w:p w14:paraId="66598520" w14:textId="77777777" w:rsidR="0096244B" w:rsidRDefault="00000000">
      <w:pPr>
        <w:pStyle w:val="ListBullet"/>
      </w:pPr>
      <w:r>
        <w:t>Provide upload-specific APIs for site prediction.</w:t>
      </w:r>
    </w:p>
    <w:p w14:paraId="135505FA" w14:textId="77777777" w:rsidR="0096244B" w:rsidRDefault="00000000">
      <w:r>
        <w:t>Important endpoints: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738"/>
        <w:gridCol w:w="2556"/>
        <w:gridCol w:w="2556"/>
      </w:tblGrid>
      <w:tr w:rsidR="0096244B" w14:paraId="6E959EF4" w14:textId="77777777">
        <w:tc>
          <w:tcPr>
            <w:tcW w:w="2556" w:type="dxa"/>
          </w:tcPr>
          <w:p w14:paraId="3FD30A22" w14:textId="77777777" w:rsidR="0096244B" w:rsidRDefault="00000000">
            <w:r>
              <w:t>Method</w:t>
            </w:r>
          </w:p>
        </w:tc>
        <w:tc>
          <w:tcPr>
            <w:tcW w:w="2556" w:type="dxa"/>
          </w:tcPr>
          <w:p w14:paraId="1E388AAD" w14:textId="77777777" w:rsidR="0096244B" w:rsidRDefault="00000000">
            <w:r>
              <w:t>API</w:t>
            </w:r>
          </w:p>
        </w:tc>
        <w:tc>
          <w:tcPr>
            <w:tcW w:w="2556" w:type="dxa"/>
          </w:tcPr>
          <w:p w14:paraId="7A2CDDE5" w14:textId="77777777" w:rsidR="0096244B" w:rsidRDefault="00000000">
            <w:r>
              <w:t>What it does</w:t>
            </w:r>
          </w:p>
        </w:tc>
        <w:tc>
          <w:tcPr>
            <w:tcW w:w="2556" w:type="dxa"/>
          </w:tcPr>
          <w:p w14:paraId="26498C3C" w14:textId="77777777" w:rsidR="0096244B" w:rsidRDefault="00000000">
            <w:r>
              <w:t>Main backend work</w:t>
            </w:r>
          </w:p>
        </w:tc>
      </w:tr>
      <w:tr w:rsidR="0096244B" w14:paraId="1047EA88" w14:textId="77777777">
        <w:tc>
          <w:tcPr>
            <w:tcW w:w="2556" w:type="dxa"/>
          </w:tcPr>
          <w:p w14:paraId="7CFFE994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00B0C52F" w14:textId="77777777" w:rsidR="0096244B" w:rsidRDefault="00000000">
            <w:r>
              <w:t>/api/ProcessCSV/upload/site-prediction</w:t>
            </w:r>
          </w:p>
        </w:tc>
        <w:tc>
          <w:tcPr>
            <w:tcW w:w="2556" w:type="dxa"/>
          </w:tcPr>
          <w:p w14:paraId="18895DA4" w14:textId="77777777" w:rsidR="0096244B" w:rsidRDefault="00000000">
            <w:r>
              <w:t>Uploads site prediction CSV.</w:t>
            </w:r>
          </w:p>
        </w:tc>
        <w:tc>
          <w:tcPr>
            <w:tcW w:w="2556" w:type="dxa"/>
          </w:tcPr>
          <w:p w14:paraId="68DA0D95" w14:textId="77777777" w:rsidR="0096244B" w:rsidRDefault="00000000">
            <w:r>
              <w:t>Parses file, inserts site prediction records.</w:t>
            </w:r>
          </w:p>
        </w:tc>
      </w:tr>
      <w:tr w:rsidR="0096244B" w14:paraId="2464BE57" w14:textId="77777777">
        <w:tc>
          <w:tcPr>
            <w:tcW w:w="2556" w:type="dxa"/>
          </w:tcPr>
          <w:p w14:paraId="31FD13A9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54E81355" w14:textId="77777777" w:rsidR="0096244B" w:rsidRDefault="00000000">
            <w:r>
              <w:t>/api/ProcessCSV/site-prediction</w:t>
            </w:r>
          </w:p>
        </w:tc>
        <w:tc>
          <w:tcPr>
            <w:tcW w:w="2556" w:type="dxa"/>
          </w:tcPr>
          <w:p w14:paraId="663A9505" w14:textId="77777777" w:rsidR="0096244B" w:rsidRDefault="00000000">
            <w:r>
              <w:t>Lists site prediction rows.</w:t>
            </w:r>
          </w:p>
        </w:tc>
        <w:tc>
          <w:tcPr>
            <w:tcW w:w="2556" w:type="dxa"/>
          </w:tcPr>
          <w:p w14:paraId="7073C54B" w14:textId="77777777" w:rsidR="0096244B" w:rsidRDefault="00000000">
            <w:r>
              <w:t>Reads prediction rows by project with paging.</w:t>
            </w:r>
          </w:p>
        </w:tc>
      </w:tr>
    </w:tbl>
    <w:p w14:paraId="47E6DF41" w14:textId="77777777" w:rsidR="0096244B" w:rsidRDefault="00000000">
      <w:r>
        <w:t>Also contains internal processing methods used by ExcelUploadController.</w:t>
      </w:r>
    </w:p>
    <w:p w14:paraId="7F0F9DAC" w14:textId="77777777" w:rsidR="0096244B" w:rsidRDefault="00000000">
      <w:pPr>
        <w:pStyle w:val="Heading3"/>
      </w:pPr>
      <w:r>
        <w:t>PythonBridgeController</w:t>
      </w:r>
    </w:p>
    <w:p w14:paraId="1520C041" w14:textId="77777777" w:rsidR="0096244B" w:rsidRDefault="00000000">
      <w:r>
        <w:t>Base route: /api/PythonBridge</w:t>
      </w:r>
    </w:p>
    <w:p w14:paraId="247C3F54" w14:textId="77777777" w:rsidR="0096244B" w:rsidRDefault="00000000">
      <w:r>
        <w:t>Purpose:</w:t>
      </w:r>
    </w:p>
    <w:p w14:paraId="4D963874" w14:textId="77777777" w:rsidR="0096244B" w:rsidRDefault="00000000">
      <w:pPr>
        <w:pStyle w:val="ListBullet"/>
      </w:pPr>
      <w:r>
        <w:t>Secure machine-to-machine API for Python scripts/jobs.</w:t>
      </w:r>
    </w:p>
    <w:p w14:paraId="1700AA29" w14:textId="77777777" w:rsidR="0096244B" w:rsidRDefault="00000000">
      <w:pPr>
        <w:pStyle w:val="ListBullet"/>
      </w:pPr>
      <w:r>
        <w:t>Reads drive-test/session/project data.</w:t>
      </w:r>
    </w:p>
    <w:p w14:paraId="0F8CAF94" w14:textId="77777777" w:rsidR="0096244B" w:rsidRDefault="00000000">
      <w:pPr>
        <w:pStyle w:val="ListBullet"/>
      </w:pPr>
      <w:r>
        <w:t>Saves prediction, baseline, optimized, refined, geo feature, and RF optimization results.</w:t>
      </w:r>
    </w:p>
    <w:p w14:paraId="23387B96" w14:textId="77777777" w:rsidR="0096244B" w:rsidRDefault="00000000">
      <w:r>
        <w:t>Security:</w:t>
      </w:r>
    </w:p>
    <w:p w14:paraId="48E9F385" w14:textId="77777777" w:rsidR="0096244B" w:rsidRDefault="00000000">
      <w:pPr>
        <w:pStyle w:val="ListBullet"/>
      </w:pPr>
      <w:r>
        <w:t>Requires header X-Python-Bridge-Key.</w:t>
      </w:r>
    </w:p>
    <w:p w14:paraId="523020D6" w14:textId="77777777" w:rsidR="0096244B" w:rsidRDefault="00000000">
      <w:pPr>
        <w:pStyle w:val="ListBullet"/>
      </w:pPr>
      <w:r>
        <w:t>Key is validated by PythonBridgeService.</w:t>
      </w:r>
    </w:p>
    <w:p w14:paraId="1B68A4AF" w14:textId="77777777" w:rsidR="0096244B" w:rsidRDefault="00000000">
      <w:r>
        <w:t>Important read endpoints: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9"/>
        <w:gridCol w:w="4407"/>
        <w:gridCol w:w="1973"/>
        <w:gridCol w:w="2201"/>
      </w:tblGrid>
      <w:tr w:rsidR="0096244B" w14:paraId="75BE279A" w14:textId="77777777">
        <w:tc>
          <w:tcPr>
            <w:tcW w:w="2556" w:type="dxa"/>
          </w:tcPr>
          <w:p w14:paraId="1882997B" w14:textId="77777777" w:rsidR="0096244B" w:rsidRDefault="00000000">
            <w:r>
              <w:t>Method</w:t>
            </w:r>
          </w:p>
        </w:tc>
        <w:tc>
          <w:tcPr>
            <w:tcW w:w="2556" w:type="dxa"/>
          </w:tcPr>
          <w:p w14:paraId="6546B73B" w14:textId="77777777" w:rsidR="0096244B" w:rsidRDefault="00000000">
            <w:r>
              <w:t>API</w:t>
            </w:r>
          </w:p>
        </w:tc>
        <w:tc>
          <w:tcPr>
            <w:tcW w:w="2556" w:type="dxa"/>
          </w:tcPr>
          <w:p w14:paraId="64F0516F" w14:textId="77777777" w:rsidR="0096244B" w:rsidRDefault="00000000">
            <w:r>
              <w:t>What it does</w:t>
            </w:r>
          </w:p>
        </w:tc>
        <w:tc>
          <w:tcPr>
            <w:tcW w:w="2556" w:type="dxa"/>
          </w:tcPr>
          <w:p w14:paraId="72710AF4" w14:textId="77777777" w:rsidR="0096244B" w:rsidRDefault="00000000">
            <w:r>
              <w:t>Main backend work</w:t>
            </w:r>
          </w:p>
        </w:tc>
      </w:tr>
      <w:tr w:rsidR="0096244B" w14:paraId="10999A95" w14:textId="77777777">
        <w:tc>
          <w:tcPr>
            <w:tcW w:w="2556" w:type="dxa"/>
          </w:tcPr>
          <w:p w14:paraId="1B022D9E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3D9CC4D0" w14:textId="77777777" w:rsidR="0096244B" w:rsidRDefault="00000000">
            <w:r>
              <w:t>/api/PythonBridge/GetDriveTestRows</w:t>
            </w:r>
          </w:p>
        </w:tc>
        <w:tc>
          <w:tcPr>
            <w:tcW w:w="2556" w:type="dxa"/>
          </w:tcPr>
          <w:p w14:paraId="4237452A" w14:textId="77777777" w:rsidR="0096244B" w:rsidRDefault="00000000">
            <w:r>
              <w:t>Gives Python drive-test samples.</w:t>
            </w:r>
          </w:p>
        </w:tc>
        <w:tc>
          <w:tcPr>
            <w:tcW w:w="2556" w:type="dxa"/>
          </w:tcPr>
          <w:p w14:paraId="5D6541C9" w14:textId="77777777" w:rsidR="0096244B" w:rsidRDefault="00000000">
            <w:r>
              <w:t>Reads network logs for requested session IDs with paging.</w:t>
            </w:r>
          </w:p>
        </w:tc>
      </w:tr>
      <w:tr w:rsidR="0096244B" w14:paraId="0E4BC440" w14:textId="77777777">
        <w:tc>
          <w:tcPr>
            <w:tcW w:w="2556" w:type="dxa"/>
          </w:tcPr>
          <w:p w14:paraId="6FCC0272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0086B1B9" w14:textId="77777777" w:rsidR="0096244B" w:rsidRDefault="00000000">
            <w:r>
              <w:t>/api/PythonBridge/GetLteTiltBaselineResults</w:t>
            </w:r>
          </w:p>
        </w:tc>
        <w:tc>
          <w:tcPr>
            <w:tcW w:w="2556" w:type="dxa"/>
          </w:tcPr>
          <w:p w14:paraId="4A5CC5AC" w14:textId="77777777" w:rsidR="0096244B" w:rsidRDefault="00000000">
            <w:r>
              <w:t>Gives tilt baseline rows.</w:t>
            </w:r>
          </w:p>
        </w:tc>
        <w:tc>
          <w:tcPr>
            <w:tcW w:w="2556" w:type="dxa"/>
          </w:tcPr>
          <w:p w14:paraId="64182B8E" w14:textId="77777777" w:rsidR="0096244B" w:rsidRDefault="00000000">
            <w:r>
              <w:t>Reads LTE tilt baseline data for project.</w:t>
            </w:r>
          </w:p>
        </w:tc>
      </w:tr>
      <w:tr w:rsidR="0096244B" w14:paraId="1E427A25" w14:textId="77777777">
        <w:tc>
          <w:tcPr>
            <w:tcW w:w="2556" w:type="dxa"/>
          </w:tcPr>
          <w:p w14:paraId="0BB480AD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26B933E2" w14:textId="77777777" w:rsidR="0096244B" w:rsidRDefault="00000000">
            <w:r>
              <w:t>/api/PythonBridge/GetLteTiltAntennaRows</w:t>
            </w:r>
          </w:p>
        </w:tc>
        <w:tc>
          <w:tcPr>
            <w:tcW w:w="2556" w:type="dxa"/>
          </w:tcPr>
          <w:p w14:paraId="2A082012" w14:textId="77777777" w:rsidR="0096244B" w:rsidRDefault="00000000">
            <w:r>
              <w:t>Gives antenna rows.</w:t>
            </w:r>
          </w:p>
        </w:tc>
        <w:tc>
          <w:tcPr>
            <w:tcW w:w="2556" w:type="dxa"/>
          </w:tcPr>
          <w:p w14:paraId="14C32A82" w14:textId="77777777" w:rsidR="0096244B" w:rsidRDefault="00000000">
            <w:r>
              <w:t>Reads antenna/site rows for project.</w:t>
            </w:r>
          </w:p>
        </w:tc>
      </w:tr>
      <w:tr w:rsidR="0096244B" w14:paraId="0A95D3C0" w14:textId="77777777">
        <w:tc>
          <w:tcPr>
            <w:tcW w:w="2556" w:type="dxa"/>
          </w:tcPr>
          <w:p w14:paraId="7754AAC4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06280C6E" w14:textId="77777777" w:rsidR="0096244B" w:rsidRDefault="00000000">
            <w:r>
              <w:t>/api/PythonBridge/GetLtePredictionGeoFeatures</w:t>
            </w:r>
          </w:p>
        </w:tc>
        <w:tc>
          <w:tcPr>
            <w:tcW w:w="2556" w:type="dxa"/>
          </w:tcPr>
          <w:p w14:paraId="497188BD" w14:textId="77777777" w:rsidR="0096244B" w:rsidRDefault="00000000">
            <w:r>
              <w:t>Gives geo features.</w:t>
            </w:r>
          </w:p>
        </w:tc>
        <w:tc>
          <w:tcPr>
            <w:tcW w:w="2556" w:type="dxa"/>
          </w:tcPr>
          <w:p w14:paraId="23979E04" w14:textId="77777777" w:rsidR="0096244B" w:rsidRDefault="00000000">
            <w:r>
              <w:t>Reads prediction geo feature records.</w:t>
            </w:r>
          </w:p>
        </w:tc>
      </w:tr>
      <w:tr w:rsidR="0096244B" w14:paraId="04199C1B" w14:textId="77777777">
        <w:tc>
          <w:tcPr>
            <w:tcW w:w="2556" w:type="dxa"/>
          </w:tcPr>
          <w:p w14:paraId="30E92D7D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7C82EBD9" w14:textId="77777777" w:rsidR="0096244B" w:rsidRDefault="00000000">
            <w:r>
              <w:t>/api/PythonBridge/GetSitePredictionOptimized</w:t>
            </w:r>
          </w:p>
        </w:tc>
        <w:tc>
          <w:tcPr>
            <w:tcW w:w="2556" w:type="dxa"/>
          </w:tcPr>
          <w:p w14:paraId="459EE30F" w14:textId="77777777" w:rsidR="0096244B" w:rsidRDefault="00000000">
            <w:r>
              <w:t>Gives optimized site prediction.</w:t>
            </w:r>
          </w:p>
        </w:tc>
        <w:tc>
          <w:tcPr>
            <w:tcW w:w="2556" w:type="dxa"/>
          </w:tcPr>
          <w:p w14:paraId="7B79A0C5" w14:textId="77777777" w:rsidR="0096244B" w:rsidRDefault="00000000">
            <w:r>
              <w:t>Reads optimized site prediction rows by project/operator.</w:t>
            </w:r>
          </w:p>
        </w:tc>
      </w:tr>
      <w:tr w:rsidR="0096244B" w14:paraId="4179F010" w14:textId="77777777">
        <w:tc>
          <w:tcPr>
            <w:tcW w:w="2556" w:type="dxa"/>
          </w:tcPr>
          <w:p w14:paraId="65867912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72DF8965" w14:textId="77777777" w:rsidR="0096244B" w:rsidRDefault="00000000">
            <w:r>
              <w:t>/api/PythonBridge/GetLteSitePredictionRows</w:t>
            </w:r>
          </w:p>
        </w:tc>
        <w:tc>
          <w:tcPr>
            <w:tcW w:w="2556" w:type="dxa"/>
          </w:tcPr>
          <w:p w14:paraId="04A6CA14" w14:textId="77777777" w:rsidR="0096244B" w:rsidRDefault="00000000">
            <w:r>
              <w:t>Gives LTE site prediction rows.</w:t>
            </w:r>
          </w:p>
        </w:tc>
        <w:tc>
          <w:tcPr>
            <w:tcW w:w="2556" w:type="dxa"/>
          </w:tcPr>
          <w:p w14:paraId="0DA3016A" w14:textId="77777777" w:rsidR="0096244B" w:rsidRDefault="00000000">
            <w:r>
              <w:t xml:space="preserve">Reads LTE prediction data for Python </w:t>
            </w:r>
            <w:r>
              <w:lastRenderedPageBreak/>
              <w:t>processing.</w:t>
            </w:r>
          </w:p>
        </w:tc>
      </w:tr>
      <w:tr w:rsidR="0096244B" w14:paraId="01F39AE3" w14:textId="77777777">
        <w:tc>
          <w:tcPr>
            <w:tcW w:w="2556" w:type="dxa"/>
          </w:tcPr>
          <w:p w14:paraId="7DFB6442" w14:textId="77777777" w:rsidR="0096244B" w:rsidRDefault="00000000">
            <w:r>
              <w:lastRenderedPageBreak/>
              <w:t>GET</w:t>
            </w:r>
          </w:p>
        </w:tc>
        <w:tc>
          <w:tcPr>
            <w:tcW w:w="2556" w:type="dxa"/>
          </w:tcPr>
          <w:p w14:paraId="30423F00" w14:textId="77777777" w:rsidR="0096244B" w:rsidRDefault="00000000">
            <w:r>
              <w:t>/api/PythonBridge/GetLteBuildingRows</w:t>
            </w:r>
          </w:p>
        </w:tc>
        <w:tc>
          <w:tcPr>
            <w:tcW w:w="2556" w:type="dxa"/>
          </w:tcPr>
          <w:p w14:paraId="7877A2C3" w14:textId="77777777" w:rsidR="0096244B" w:rsidRDefault="00000000">
            <w:r>
              <w:t>Gives building rows.</w:t>
            </w:r>
          </w:p>
        </w:tc>
        <w:tc>
          <w:tcPr>
            <w:tcW w:w="2556" w:type="dxa"/>
          </w:tcPr>
          <w:p w14:paraId="20AC02C9" w14:textId="77777777" w:rsidR="0096244B" w:rsidRDefault="00000000">
            <w:r>
              <w:t>Reads building/region data for project.</w:t>
            </w:r>
          </w:p>
        </w:tc>
      </w:tr>
      <w:tr w:rsidR="0096244B" w14:paraId="4F77750C" w14:textId="77777777">
        <w:tc>
          <w:tcPr>
            <w:tcW w:w="2556" w:type="dxa"/>
          </w:tcPr>
          <w:p w14:paraId="79899CFA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2F580A9A" w14:textId="77777777" w:rsidR="0096244B" w:rsidRDefault="00000000">
            <w:r>
              <w:t>/api/PythonBridge/GetLteBaselineRows</w:t>
            </w:r>
          </w:p>
        </w:tc>
        <w:tc>
          <w:tcPr>
            <w:tcW w:w="2556" w:type="dxa"/>
          </w:tcPr>
          <w:p w14:paraId="5F9B7003" w14:textId="77777777" w:rsidR="0096244B" w:rsidRDefault="00000000">
            <w:r>
              <w:t>Gives baseline rows.</w:t>
            </w:r>
          </w:p>
        </w:tc>
        <w:tc>
          <w:tcPr>
            <w:tcW w:w="2556" w:type="dxa"/>
          </w:tcPr>
          <w:p w14:paraId="69251A86" w14:textId="77777777" w:rsidR="0096244B" w:rsidRDefault="00000000">
            <w:r>
              <w:t>Reads LTE baseline prediction rows.</w:t>
            </w:r>
          </w:p>
        </w:tc>
      </w:tr>
      <w:tr w:rsidR="0096244B" w14:paraId="769BA6F5" w14:textId="77777777">
        <w:tc>
          <w:tcPr>
            <w:tcW w:w="2556" w:type="dxa"/>
          </w:tcPr>
          <w:p w14:paraId="34D23C8E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0069DC58" w14:textId="77777777" w:rsidR="0096244B" w:rsidRDefault="00000000">
            <w:r>
              <w:t>/api/PythonBridge/GetProject</w:t>
            </w:r>
          </w:p>
        </w:tc>
        <w:tc>
          <w:tcPr>
            <w:tcW w:w="2556" w:type="dxa"/>
          </w:tcPr>
          <w:p w14:paraId="7836DDC1" w14:textId="77777777" w:rsidR="0096244B" w:rsidRDefault="00000000">
            <w:r>
              <w:t>Gives one project.</w:t>
            </w:r>
          </w:p>
        </w:tc>
        <w:tc>
          <w:tcPr>
            <w:tcW w:w="2556" w:type="dxa"/>
          </w:tcPr>
          <w:p w14:paraId="6BE62162" w14:textId="77777777" w:rsidR="0096244B" w:rsidRDefault="00000000">
            <w:r>
              <w:t>Reads project metadata.</w:t>
            </w:r>
          </w:p>
        </w:tc>
      </w:tr>
      <w:tr w:rsidR="0096244B" w14:paraId="3B2AFC96" w14:textId="77777777">
        <w:tc>
          <w:tcPr>
            <w:tcW w:w="2556" w:type="dxa"/>
          </w:tcPr>
          <w:p w14:paraId="4C60F6AB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3EE3ED17" w14:textId="77777777" w:rsidR="0096244B" w:rsidRDefault="00000000">
            <w:r>
              <w:t>/api/PythonBridge/GetProjectRegions</w:t>
            </w:r>
          </w:p>
        </w:tc>
        <w:tc>
          <w:tcPr>
            <w:tcW w:w="2556" w:type="dxa"/>
          </w:tcPr>
          <w:p w14:paraId="490B6592" w14:textId="77777777" w:rsidR="0096244B" w:rsidRDefault="00000000">
            <w:r>
              <w:t>Gives project polygons.</w:t>
            </w:r>
          </w:p>
        </w:tc>
        <w:tc>
          <w:tcPr>
            <w:tcW w:w="2556" w:type="dxa"/>
          </w:tcPr>
          <w:p w14:paraId="55446030" w14:textId="77777777" w:rsidR="0096244B" w:rsidRDefault="00000000">
            <w:r>
              <w:t>Reads map_regions for project.</w:t>
            </w:r>
          </w:p>
        </w:tc>
      </w:tr>
      <w:tr w:rsidR="0096244B" w14:paraId="6E68491F" w14:textId="77777777">
        <w:tc>
          <w:tcPr>
            <w:tcW w:w="2556" w:type="dxa"/>
          </w:tcPr>
          <w:p w14:paraId="7B28D696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68BD3F5C" w14:textId="77777777" w:rsidR="0096244B" w:rsidRDefault="00000000">
            <w:r>
              <w:t>/api/PythonBridge/GetReportNetworkLogs</w:t>
            </w:r>
          </w:p>
        </w:tc>
        <w:tc>
          <w:tcPr>
            <w:tcW w:w="2556" w:type="dxa"/>
          </w:tcPr>
          <w:p w14:paraId="3F34AAD4" w14:textId="77777777" w:rsidR="0096244B" w:rsidRDefault="00000000">
            <w:r>
              <w:t>Gives report logs.</w:t>
            </w:r>
          </w:p>
        </w:tc>
        <w:tc>
          <w:tcPr>
            <w:tcW w:w="2556" w:type="dxa"/>
          </w:tcPr>
          <w:p w14:paraId="628A4AE6" w14:textId="77777777" w:rsidR="0096244B" w:rsidRDefault="00000000">
            <w:r>
              <w:t>Reads logs for report generation.</w:t>
            </w:r>
          </w:p>
        </w:tc>
      </w:tr>
      <w:tr w:rsidR="0096244B" w14:paraId="310F8061" w14:textId="77777777">
        <w:tc>
          <w:tcPr>
            <w:tcW w:w="2556" w:type="dxa"/>
          </w:tcPr>
          <w:p w14:paraId="31CA15DC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30B56C78" w14:textId="77777777" w:rsidR="0096244B" w:rsidRDefault="00000000">
            <w:r>
              <w:t>/api/PythonBridge/GetSessions</w:t>
            </w:r>
          </w:p>
        </w:tc>
        <w:tc>
          <w:tcPr>
            <w:tcW w:w="2556" w:type="dxa"/>
          </w:tcPr>
          <w:p w14:paraId="3B0EFF60" w14:textId="77777777" w:rsidR="0096244B" w:rsidRDefault="00000000">
            <w:r>
              <w:t>Gives selected sessions.</w:t>
            </w:r>
          </w:p>
        </w:tc>
        <w:tc>
          <w:tcPr>
            <w:tcW w:w="2556" w:type="dxa"/>
          </w:tcPr>
          <w:p w14:paraId="4967E02A" w14:textId="77777777" w:rsidR="0096244B" w:rsidRDefault="00000000">
            <w:r>
              <w:t>Reads tbl_session by IDs.</w:t>
            </w:r>
          </w:p>
        </w:tc>
      </w:tr>
      <w:tr w:rsidR="0096244B" w14:paraId="2D4EF1FE" w14:textId="77777777">
        <w:tc>
          <w:tcPr>
            <w:tcW w:w="2556" w:type="dxa"/>
          </w:tcPr>
          <w:p w14:paraId="3ABCC9E7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779A7363" w14:textId="77777777" w:rsidR="0096244B" w:rsidRDefault="00000000">
            <w:r>
              <w:t>/api/PythonBridge/GetUser</w:t>
            </w:r>
          </w:p>
        </w:tc>
        <w:tc>
          <w:tcPr>
            <w:tcW w:w="2556" w:type="dxa"/>
          </w:tcPr>
          <w:p w14:paraId="7B49A050" w14:textId="77777777" w:rsidR="0096244B" w:rsidRDefault="00000000">
            <w:r>
              <w:t>Gives user info.</w:t>
            </w:r>
          </w:p>
        </w:tc>
        <w:tc>
          <w:tcPr>
            <w:tcW w:w="2556" w:type="dxa"/>
          </w:tcPr>
          <w:p w14:paraId="529806EF" w14:textId="77777777" w:rsidR="0096244B" w:rsidRDefault="00000000">
            <w:r>
              <w:t>Reads tbl_user by ID.</w:t>
            </w:r>
          </w:p>
        </w:tc>
      </w:tr>
      <w:tr w:rsidR="0096244B" w14:paraId="3B07B8C4" w14:textId="77777777">
        <w:tc>
          <w:tcPr>
            <w:tcW w:w="2556" w:type="dxa"/>
          </w:tcPr>
          <w:p w14:paraId="48A657B8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307FFB65" w14:textId="77777777" w:rsidR="0096244B" w:rsidRDefault="00000000">
            <w:r>
              <w:t>/api/PythonBridge/GetUserThresholds</w:t>
            </w:r>
          </w:p>
        </w:tc>
        <w:tc>
          <w:tcPr>
            <w:tcW w:w="2556" w:type="dxa"/>
          </w:tcPr>
          <w:p w14:paraId="38DC2B75" w14:textId="77777777" w:rsidR="0096244B" w:rsidRDefault="00000000">
            <w:r>
              <w:t>Gives thresholds.</w:t>
            </w:r>
          </w:p>
        </w:tc>
        <w:tc>
          <w:tcPr>
            <w:tcW w:w="2556" w:type="dxa"/>
          </w:tcPr>
          <w:p w14:paraId="717BF234" w14:textId="77777777" w:rsidR="0096244B" w:rsidRDefault="00000000">
            <w:r>
              <w:t>Reads user/default threshold settings.</w:t>
            </w:r>
          </w:p>
        </w:tc>
      </w:tr>
    </w:tbl>
    <w:p w14:paraId="3248050E" w14:textId="77777777" w:rsidR="0096244B" w:rsidRDefault="00000000">
      <w:r>
        <w:t>Important write endpoints: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8"/>
        <w:gridCol w:w="5138"/>
        <w:gridCol w:w="1898"/>
        <w:gridCol w:w="2106"/>
      </w:tblGrid>
      <w:tr w:rsidR="0096244B" w14:paraId="7727FF28" w14:textId="77777777">
        <w:tc>
          <w:tcPr>
            <w:tcW w:w="2556" w:type="dxa"/>
          </w:tcPr>
          <w:p w14:paraId="0FF6B95D" w14:textId="77777777" w:rsidR="0096244B" w:rsidRDefault="00000000">
            <w:r>
              <w:t>Method</w:t>
            </w:r>
          </w:p>
        </w:tc>
        <w:tc>
          <w:tcPr>
            <w:tcW w:w="2556" w:type="dxa"/>
          </w:tcPr>
          <w:p w14:paraId="0731DF02" w14:textId="77777777" w:rsidR="0096244B" w:rsidRDefault="00000000">
            <w:r>
              <w:t>API</w:t>
            </w:r>
          </w:p>
        </w:tc>
        <w:tc>
          <w:tcPr>
            <w:tcW w:w="2556" w:type="dxa"/>
          </w:tcPr>
          <w:p w14:paraId="1F450860" w14:textId="77777777" w:rsidR="0096244B" w:rsidRDefault="00000000">
            <w:r>
              <w:t>What it does</w:t>
            </w:r>
          </w:p>
        </w:tc>
        <w:tc>
          <w:tcPr>
            <w:tcW w:w="2556" w:type="dxa"/>
          </w:tcPr>
          <w:p w14:paraId="365F0AA4" w14:textId="77777777" w:rsidR="0096244B" w:rsidRDefault="00000000">
            <w:r>
              <w:t>Main backend work</w:t>
            </w:r>
          </w:p>
        </w:tc>
      </w:tr>
      <w:tr w:rsidR="0096244B" w14:paraId="631C6891" w14:textId="77777777">
        <w:tc>
          <w:tcPr>
            <w:tcW w:w="2556" w:type="dxa"/>
          </w:tcPr>
          <w:p w14:paraId="5474899B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15CFE4B1" w14:textId="77777777" w:rsidR="0096244B" w:rsidRDefault="00000000">
            <w:r>
              <w:t>/api/PythonBridge/SavePredictionData</w:t>
            </w:r>
          </w:p>
        </w:tc>
        <w:tc>
          <w:tcPr>
            <w:tcW w:w="2556" w:type="dxa"/>
          </w:tcPr>
          <w:p w14:paraId="6385048F" w14:textId="77777777" w:rsidR="0096244B" w:rsidRDefault="00000000">
            <w:r>
              <w:t>Saves generic prediction data.</w:t>
            </w:r>
          </w:p>
        </w:tc>
        <w:tc>
          <w:tcPr>
            <w:tcW w:w="2556" w:type="dxa"/>
          </w:tcPr>
          <w:p w14:paraId="010CCCE0" w14:textId="77777777" w:rsidR="0096244B" w:rsidRDefault="00000000">
            <w:r>
              <w:t>Bulk inserts tbl_prediction_data.</w:t>
            </w:r>
          </w:p>
        </w:tc>
      </w:tr>
      <w:tr w:rsidR="0096244B" w14:paraId="3DAE9136" w14:textId="77777777">
        <w:tc>
          <w:tcPr>
            <w:tcW w:w="2556" w:type="dxa"/>
          </w:tcPr>
          <w:p w14:paraId="53E46F8C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7D98303D" w14:textId="77777777" w:rsidR="0096244B" w:rsidRDefault="00000000">
            <w:r>
              <w:t>/api/PythonBridge/SaveLtePredictionResults</w:t>
            </w:r>
          </w:p>
        </w:tc>
        <w:tc>
          <w:tcPr>
            <w:tcW w:w="2556" w:type="dxa"/>
          </w:tcPr>
          <w:p w14:paraId="527F80F5" w14:textId="77777777" w:rsidR="0096244B" w:rsidRDefault="00000000">
            <w:r>
              <w:t>Saves LTE prediction results.</w:t>
            </w:r>
          </w:p>
        </w:tc>
        <w:tc>
          <w:tcPr>
            <w:tcW w:w="2556" w:type="dxa"/>
          </w:tcPr>
          <w:p w14:paraId="008306F5" w14:textId="77777777" w:rsidR="0096244B" w:rsidRDefault="00000000">
            <w:r>
              <w:t>Bulk inserts LTE prediction result rows.</w:t>
            </w:r>
          </w:p>
        </w:tc>
      </w:tr>
      <w:tr w:rsidR="0096244B" w14:paraId="06B671DE" w14:textId="77777777">
        <w:tc>
          <w:tcPr>
            <w:tcW w:w="2556" w:type="dxa"/>
          </w:tcPr>
          <w:p w14:paraId="6D05A4E6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0C940085" w14:textId="77777777" w:rsidR="0096244B" w:rsidRDefault="00000000">
            <w:r>
              <w:t>/api/PythonBridge/SaveLtePredictionRefined</w:t>
            </w:r>
          </w:p>
        </w:tc>
        <w:tc>
          <w:tcPr>
            <w:tcW w:w="2556" w:type="dxa"/>
          </w:tcPr>
          <w:p w14:paraId="24E4B6A0" w14:textId="77777777" w:rsidR="0096244B" w:rsidRDefault="00000000">
            <w:r>
              <w:t>Saves refined LTE prediction.</w:t>
            </w:r>
          </w:p>
        </w:tc>
        <w:tc>
          <w:tcPr>
            <w:tcW w:w="2556" w:type="dxa"/>
          </w:tcPr>
          <w:p w14:paraId="753ED676" w14:textId="77777777" w:rsidR="0096244B" w:rsidRDefault="00000000">
            <w:r>
              <w:t>Bulk inserts refined result rows.</w:t>
            </w:r>
          </w:p>
        </w:tc>
      </w:tr>
      <w:tr w:rsidR="0096244B" w14:paraId="60C5B80C" w14:textId="77777777">
        <w:tc>
          <w:tcPr>
            <w:tcW w:w="2556" w:type="dxa"/>
          </w:tcPr>
          <w:p w14:paraId="203B1503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15A1D2E2" w14:textId="77777777" w:rsidR="0096244B" w:rsidRDefault="00000000">
            <w:r>
              <w:t>/api/PythonBridge/SaveLtePredictionOptimisedResults</w:t>
            </w:r>
          </w:p>
        </w:tc>
        <w:tc>
          <w:tcPr>
            <w:tcW w:w="2556" w:type="dxa"/>
          </w:tcPr>
          <w:p w14:paraId="7C23E3D1" w14:textId="77777777" w:rsidR="0096244B" w:rsidRDefault="00000000">
            <w:r>
              <w:t>Saves optimized LTE results.</w:t>
            </w:r>
          </w:p>
        </w:tc>
        <w:tc>
          <w:tcPr>
            <w:tcW w:w="2556" w:type="dxa"/>
          </w:tcPr>
          <w:p w14:paraId="07E7C037" w14:textId="77777777" w:rsidR="0096244B" w:rsidRDefault="00000000">
            <w:r>
              <w:t>Bulk inserts optimized rows/scenario results.</w:t>
            </w:r>
          </w:p>
        </w:tc>
      </w:tr>
      <w:tr w:rsidR="0096244B" w14:paraId="58602A16" w14:textId="77777777">
        <w:tc>
          <w:tcPr>
            <w:tcW w:w="2556" w:type="dxa"/>
          </w:tcPr>
          <w:p w14:paraId="1C329BCC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5C8FA91D" w14:textId="77777777" w:rsidR="0096244B" w:rsidRDefault="00000000">
            <w:r>
              <w:t>/api/PythonBridge/SaveLtePredictionBaselineResults</w:t>
            </w:r>
          </w:p>
        </w:tc>
        <w:tc>
          <w:tcPr>
            <w:tcW w:w="2556" w:type="dxa"/>
          </w:tcPr>
          <w:p w14:paraId="0E57ACBB" w14:textId="77777777" w:rsidR="0096244B" w:rsidRDefault="00000000">
            <w:r>
              <w:t>Saves baseline LTE rows.</w:t>
            </w:r>
          </w:p>
        </w:tc>
        <w:tc>
          <w:tcPr>
            <w:tcW w:w="2556" w:type="dxa"/>
          </w:tcPr>
          <w:p w14:paraId="548A4AB0" w14:textId="77777777" w:rsidR="0096244B" w:rsidRDefault="00000000">
            <w:r>
              <w:t>Bulk inserts baseline rows.</w:t>
            </w:r>
          </w:p>
        </w:tc>
      </w:tr>
      <w:tr w:rsidR="0096244B" w14:paraId="2F49BB5E" w14:textId="77777777">
        <w:tc>
          <w:tcPr>
            <w:tcW w:w="2556" w:type="dxa"/>
          </w:tcPr>
          <w:p w14:paraId="7C3B7A43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10CE483D" w14:textId="77777777" w:rsidR="0096244B" w:rsidRDefault="00000000">
            <w:r>
              <w:t>/api/PythonBridge/SaveLtePredictionGeoFeatures</w:t>
            </w:r>
          </w:p>
        </w:tc>
        <w:tc>
          <w:tcPr>
            <w:tcW w:w="2556" w:type="dxa"/>
          </w:tcPr>
          <w:p w14:paraId="54B61537" w14:textId="77777777" w:rsidR="0096244B" w:rsidRDefault="00000000">
            <w:r>
              <w:t>Saves geo features.</w:t>
            </w:r>
          </w:p>
        </w:tc>
        <w:tc>
          <w:tcPr>
            <w:tcW w:w="2556" w:type="dxa"/>
          </w:tcPr>
          <w:p w14:paraId="6858BCA4" w14:textId="77777777" w:rsidR="0096244B" w:rsidRDefault="00000000">
            <w:r>
              <w:t>Bulk inserts feature rows.</w:t>
            </w:r>
          </w:p>
        </w:tc>
      </w:tr>
      <w:tr w:rsidR="0096244B" w14:paraId="54E3FCA1" w14:textId="77777777">
        <w:tc>
          <w:tcPr>
            <w:tcW w:w="2556" w:type="dxa"/>
          </w:tcPr>
          <w:p w14:paraId="3AA5CC2E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0596E20C" w14:textId="77777777" w:rsidR="0096244B" w:rsidRDefault="00000000">
            <w:r>
              <w:t>/api/PythonBridge/DeleteLtePredictionGeoFeatures</w:t>
            </w:r>
          </w:p>
        </w:tc>
        <w:tc>
          <w:tcPr>
            <w:tcW w:w="2556" w:type="dxa"/>
          </w:tcPr>
          <w:p w14:paraId="086A97F7" w14:textId="77777777" w:rsidR="0096244B" w:rsidRDefault="00000000">
            <w:r>
              <w:t>Deletes geo features.</w:t>
            </w:r>
          </w:p>
        </w:tc>
        <w:tc>
          <w:tcPr>
            <w:tcW w:w="2556" w:type="dxa"/>
          </w:tcPr>
          <w:p w14:paraId="7C549BA5" w14:textId="77777777" w:rsidR="0096244B" w:rsidRDefault="00000000">
            <w:r>
              <w:t>Deletes matching feature rows.</w:t>
            </w:r>
          </w:p>
        </w:tc>
      </w:tr>
      <w:tr w:rsidR="0096244B" w14:paraId="4CA2D2C1" w14:textId="77777777">
        <w:tc>
          <w:tcPr>
            <w:tcW w:w="2556" w:type="dxa"/>
          </w:tcPr>
          <w:p w14:paraId="495F97B6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734BF82E" w14:textId="77777777" w:rsidR="0096244B" w:rsidRDefault="00000000">
            <w:r>
              <w:t>/api/PythonBridge/CreateLteOptimizationScenario</w:t>
            </w:r>
          </w:p>
        </w:tc>
        <w:tc>
          <w:tcPr>
            <w:tcW w:w="2556" w:type="dxa"/>
          </w:tcPr>
          <w:p w14:paraId="447CFF76" w14:textId="77777777" w:rsidR="0096244B" w:rsidRDefault="00000000">
            <w:r>
              <w:t>Creates optimization scenario.</w:t>
            </w:r>
          </w:p>
        </w:tc>
        <w:tc>
          <w:tcPr>
            <w:tcW w:w="2556" w:type="dxa"/>
          </w:tcPr>
          <w:p w14:paraId="0A612A5C" w14:textId="77777777" w:rsidR="0096244B" w:rsidRDefault="00000000">
            <w:r>
              <w:t>Inserts scenario metadata and returns row/scenario ID.</w:t>
            </w:r>
          </w:p>
        </w:tc>
      </w:tr>
      <w:tr w:rsidR="0096244B" w14:paraId="6C66DA24" w14:textId="77777777">
        <w:tc>
          <w:tcPr>
            <w:tcW w:w="2556" w:type="dxa"/>
          </w:tcPr>
          <w:p w14:paraId="1D7C0CF5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3B09DA7C" w14:textId="77777777" w:rsidR="0096244B" w:rsidRDefault="00000000">
            <w:r>
              <w:t>/api/PythonBridge/UpdateLteOptimizationScenarioStatus</w:t>
            </w:r>
          </w:p>
        </w:tc>
        <w:tc>
          <w:tcPr>
            <w:tcW w:w="2556" w:type="dxa"/>
          </w:tcPr>
          <w:p w14:paraId="040FABD4" w14:textId="77777777" w:rsidR="0096244B" w:rsidRDefault="00000000">
            <w:r>
              <w:t>Updates scenario status.</w:t>
            </w:r>
          </w:p>
        </w:tc>
        <w:tc>
          <w:tcPr>
            <w:tcW w:w="2556" w:type="dxa"/>
          </w:tcPr>
          <w:p w14:paraId="683FA341" w14:textId="77777777" w:rsidR="0096244B" w:rsidRDefault="00000000">
            <w:r>
              <w:t>Updates scenario state/progress.</w:t>
            </w:r>
          </w:p>
        </w:tc>
      </w:tr>
      <w:tr w:rsidR="0096244B" w14:paraId="23E7AC35" w14:textId="77777777">
        <w:tc>
          <w:tcPr>
            <w:tcW w:w="2556" w:type="dxa"/>
          </w:tcPr>
          <w:p w14:paraId="40CB75A3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586CD10B" w14:textId="77777777" w:rsidR="0096244B" w:rsidRDefault="00000000">
            <w:r>
              <w:t>/api/PythonBridge/SaveRfOptimizationResults</w:t>
            </w:r>
          </w:p>
        </w:tc>
        <w:tc>
          <w:tcPr>
            <w:tcW w:w="2556" w:type="dxa"/>
          </w:tcPr>
          <w:p w14:paraId="619C833D" w14:textId="77777777" w:rsidR="0096244B" w:rsidRDefault="00000000">
            <w:r>
              <w:t>Saves RF optimization output.</w:t>
            </w:r>
          </w:p>
        </w:tc>
        <w:tc>
          <w:tcPr>
            <w:tcW w:w="2556" w:type="dxa"/>
          </w:tcPr>
          <w:p w14:paraId="4C6398BF" w14:textId="77777777" w:rsidR="0096244B" w:rsidRDefault="00000000">
            <w:r>
              <w:t>Bulk inserts RF optimization result rows.</w:t>
            </w:r>
          </w:p>
        </w:tc>
      </w:tr>
      <w:tr w:rsidR="0096244B" w14:paraId="7DAA1CF7" w14:textId="77777777">
        <w:tc>
          <w:tcPr>
            <w:tcW w:w="2556" w:type="dxa"/>
          </w:tcPr>
          <w:p w14:paraId="09C63869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146ECEBE" w14:textId="77777777" w:rsidR="0096244B" w:rsidRDefault="00000000">
            <w:r>
              <w:t>/api/PythonBridge/UpdateProjectDownloadPath</w:t>
            </w:r>
          </w:p>
        </w:tc>
        <w:tc>
          <w:tcPr>
            <w:tcW w:w="2556" w:type="dxa"/>
          </w:tcPr>
          <w:p w14:paraId="79FE0425" w14:textId="77777777" w:rsidR="0096244B" w:rsidRDefault="00000000">
            <w:r>
              <w:t>Stores report/download path.</w:t>
            </w:r>
          </w:p>
        </w:tc>
        <w:tc>
          <w:tcPr>
            <w:tcW w:w="2556" w:type="dxa"/>
          </w:tcPr>
          <w:p w14:paraId="20F1F754" w14:textId="77777777" w:rsidR="0096244B" w:rsidRDefault="00000000">
            <w:r>
              <w:t>Updates project download path.</w:t>
            </w:r>
          </w:p>
        </w:tc>
      </w:tr>
    </w:tbl>
    <w:p w14:paraId="02262C91" w14:textId="77777777" w:rsidR="0096244B" w:rsidRDefault="00000000">
      <w:r>
        <w:t>Scenario helpers: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6"/>
        <w:gridCol w:w="4848"/>
        <w:gridCol w:w="2926"/>
      </w:tblGrid>
      <w:tr w:rsidR="0096244B" w14:paraId="7BEFD6EA" w14:textId="77777777">
        <w:tc>
          <w:tcPr>
            <w:tcW w:w="3408" w:type="dxa"/>
          </w:tcPr>
          <w:p w14:paraId="0D885B78" w14:textId="77777777" w:rsidR="0096244B" w:rsidRDefault="00000000">
            <w:r>
              <w:t>Method</w:t>
            </w:r>
          </w:p>
        </w:tc>
        <w:tc>
          <w:tcPr>
            <w:tcW w:w="3408" w:type="dxa"/>
          </w:tcPr>
          <w:p w14:paraId="4329C531" w14:textId="77777777" w:rsidR="0096244B" w:rsidRDefault="00000000">
            <w:r>
              <w:t>API</w:t>
            </w:r>
          </w:p>
        </w:tc>
        <w:tc>
          <w:tcPr>
            <w:tcW w:w="3408" w:type="dxa"/>
          </w:tcPr>
          <w:p w14:paraId="347EB4EE" w14:textId="77777777" w:rsidR="0096244B" w:rsidRDefault="00000000">
            <w:r>
              <w:t>What it does</w:t>
            </w:r>
          </w:p>
        </w:tc>
      </w:tr>
      <w:tr w:rsidR="0096244B" w14:paraId="189196BD" w14:textId="77777777">
        <w:tc>
          <w:tcPr>
            <w:tcW w:w="3408" w:type="dxa"/>
          </w:tcPr>
          <w:p w14:paraId="3B14C1A6" w14:textId="77777777" w:rsidR="0096244B" w:rsidRDefault="00000000">
            <w:r>
              <w:t>GET</w:t>
            </w:r>
          </w:p>
        </w:tc>
        <w:tc>
          <w:tcPr>
            <w:tcW w:w="3408" w:type="dxa"/>
          </w:tcPr>
          <w:p w14:paraId="2655D3D9" w14:textId="77777777" w:rsidR="0096244B" w:rsidRDefault="00000000">
            <w:r>
              <w:t>/api/PythonBridge/GetNextRfOptimizationScenarioId</w:t>
            </w:r>
          </w:p>
        </w:tc>
        <w:tc>
          <w:tcPr>
            <w:tcW w:w="3408" w:type="dxa"/>
          </w:tcPr>
          <w:p w14:paraId="45ACFDCE" w14:textId="77777777" w:rsidR="0096244B" w:rsidRDefault="00000000">
            <w:r>
              <w:t>Returns next RF scenario ID for project.</w:t>
            </w:r>
          </w:p>
        </w:tc>
      </w:tr>
      <w:tr w:rsidR="0096244B" w14:paraId="43AB1410" w14:textId="77777777">
        <w:tc>
          <w:tcPr>
            <w:tcW w:w="3408" w:type="dxa"/>
          </w:tcPr>
          <w:p w14:paraId="24508E67" w14:textId="77777777" w:rsidR="0096244B" w:rsidRDefault="00000000">
            <w:r>
              <w:t>GET</w:t>
            </w:r>
          </w:p>
        </w:tc>
        <w:tc>
          <w:tcPr>
            <w:tcW w:w="3408" w:type="dxa"/>
          </w:tcPr>
          <w:p w14:paraId="4173D2AB" w14:textId="77777777" w:rsidR="0096244B" w:rsidRDefault="00000000">
            <w:r>
              <w:t>/api/PythonBridge/GetLatestLteBaselineJobId</w:t>
            </w:r>
          </w:p>
        </w:tc>
        <w:tc>
          <w:tcPr>
            <w:tcW w:w="3408" w:type="dxa"/>
          </w:tcPr>
          <w:p w14:paraId="1365CE61" w14:textId="77777777" w:rsidR="0096244B" w:rsidRDefault="00000000">
            <w:r>
              <w:t>Returns latest baseline job ID.</w:t>
            </w:r>
          </w:p>
        </w:tc>
      </w:tr>
      <w:tr w:rsidR="0096244B" w14:paraId="05355BBF" w14:textId="77777777">
        <w:tc>
          <w:tcPr>
            <w:tcW w:w="3408" w:type="dxa"/>
          </w:tcPr>
          <w:p w14:paraId="152D85D4" w14:textId="77777777" w:rsidR="0096244B" w:rsidRDefault="00000000">
            <w:r>
              <w:t>GET</w:t>
            </w:r>
          </w:p>
        </w:tc>
        <w:tc>
          <w:tcPr>
            <w:tcW w:w="3408" w:type="dxa"/>
          </w:tcPr>
          <w:p w14:paraId="0E73CB98" w14:textId="77777777" w:rsidR="0096244B" w:rsidRDefault="00000000">
            <w:r>
              <w:t>/api/PythonBridge/GetNextLteOptimizationScenarioId</w:t>
            </w:r>
          </w:p>
        </w:tc>
        <w:tc>
          <w:tcPr>
            <w:tcW w:w="3408" w:type="dxa"/>
          </w:tcPr>
          <w:p w14:paraId="0B5634D4" w14:textId="77777777" w:rsidR="0096244B" w:rsidRDefault="00000000">
            <w:r>
              <w:t xml:space="preserve">Returns next LTE optimization </w:t>
            </w:r>
            <w:r>
              <w:lastRenderedPageBreak/>
              <w:t>scenario ID.</w:t>
            </w:r>
          </w:p>
        </w:tc>
      </w:tr>
      <w:tr w:rsidR="0096244B" w14:paraId="3595F9D2" w14:textId="77777777">
        <w:tc>
          <w:tcPr>
            <w:tcW w:w="3408" w:type="dxa"/>
          </w:tcPr>
          <w:p w14:paraId="6B0D60BC" w14:textId="77777777" w:rsidR="0096244B" w:rsidRDefault="00000000">
            <w:r>
              <w:lastRenderedPageBreak/>
              <w:t>GET</w:t>
            </w:r>
          </w:p>
        </w:tc>
        <w:tc>
          <w:tcPr>
            <w:tcW w:w="3408" w:type="dxa"/>
          </w:tcPr>
          <w:p w14:paraId="7B450EE5" w14:textId="77777777" w:rsidR="0096244B" w:rsidRDefault="00000000">
            <w:r>
              <w:t>/api/PythonBridge/PredictionDebugSummary</w:t>
            </w:r>
          </w:p>
        </w:tc>
        <w:tc>
          <w:tcPr>
            <w:tcW w:w="3408" w:type="dxa"/>
          </w:tcPr>
          <w:p w14:paraId="2359581C" w14:textId="77777777" w:rsidR="0096244B" w:rsidRDefault="00000000">
            <w:r>
              <w:t>Returns prediction/project debug counts.</w:t>
            </w:r>
          </w:p>
        </w:tc>
      </w:tr>
    </w:tbl>
    <w:p w14:paraId="559DCA59" w14:textId="77777777" w:rsidR="0096244B" w:rsidRDefault="00000000">
      <w:pPr>
        <w:pStyle w:val="Heading3"/>
      </w:pPr>
      <w:r>
        <w:t>DataDeletionController</w:t>
      </w:r>
    </w:p>
    <w:p w14:paraId="2168A91A" w14:textId="77777777" w:rsidR="0096244B" w:rsidRDefault="00000000">
      <w:r>
        <w:t>Base route: /api/data-deletion</w:t>
      </w:r>
    </w:p>
    <w:p w14:paraId="472C0C15" w14:textId="77777777" w:rsidR="0096244B" w:rsidRDefault="00000000">
      <w:r>
        <w:t>Purpose:</w:t>
      </w:r>
    </w:p>
    <w:p w14:paraId="7FD85FF6" w14:textId="77777777" w:rsidR="0096244B" w:rsidRDefault="00000000">
      <w:pPr>
        <w:pStyle w:val="ListBullet"/>
      </w:pPr>
      <w:r>
        <w:t>User data deletion workflow.</w:t>
      </w:r>
    </w:p>
    <w:p w14:paraId="2AE65482" w14:textId="77777777" w:rsidR="0096244B" w:rsidRDefault="00000000">
      <w:pPr>
        <w:pStyle w:val="ListBullet"/>
      </w:pPr>
      <w:r>
        <w:t>OTP send/verify.</w:t>
      </w:r>
    </w:p>
    <w:p w14:paraId="6144C7AE" w14:textId="77777777" w:rsidR="0096244B" w:rsidRDefault="00000000">
      <w:pPr>
        <w:pStyle w:val="ListBullet"/>
      </w:pPr>
      <w:r>
        <w:t>Data preview before deletion.</w:t>
      </w:r>
    </w:p>
    <w:p w14:paraId="26AD50DA" w14:textId="77777777" w:rsidR="0096244B" w:rsidRDefault="00000000">
      <w:pPr>
        <w:pStyle w:val="ListBullet"/>
      </w:pPr>
      <w:r>
        <w:t>Deletion request creation.</w:t>
      </w:r>
    </w:p>
    <w:p w14:paraId="62039196" w14:textId="77777777" w:rsidR="0096244B" w:rsidRDefault="00000000">
      <w:r>
        <w:t>Endpoints: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6244B" w14:paraId="4EE34462" w14:textId="77777777">
        <w:tc>
          <w:tcPr>
            <w:tcW w:w="2556" w:type="dxa"/>
          </w:tcPr>
          <w:p w14:paraId="3DF511E4" w14:textId="77777777" w:rsidR="0096244B" w:rsidRDefault="00000000">
            <w:r>
              <w:t>Method</w:t>
            </w:r>
          </w:p>
        </w:tc>
        <w:tc>
          <w:tcPr>
            <w:tcW w:w="2556" w:type="dxa"/>
          </w:tcPr>
          <w:p w14:paraId="7DBC2EF7" w14:textId="77777777" w:rsidR="0096244B" w:rsidRDefault="00000000">
            <w:r>
              <w:t>API</w:t>
            </w:r>
          </w:p>
        </w:tc>
        <w:tc>
          <w:tcPr>
            <w:tcW w:w="2556" w:type="dxa"/>
          </w:tcPr>
          <w:p w14:paraId="3762C373" w14:textId="77777777" w:rsidR="0096244B" w:rsidRDefault="00000000">
            <w:r>
              <w:t>What it does</w:t>
            </w:r>
          </w:p>
        </w:tc>
        <w:tc>
          <w:tcPr>
            <w:tcW w:w="2556" w:type="dxa"/>
          </w:tcPr>
          <w:p w14:paraId="62F0E738" w14:textId="77777777" w:rsidR="0096244B" w:rsidRDefault="00000000">
            <w:r>
              <w:t>Main backend work</w:t>
            </w:r>
          </w:p>
        </w:tc>
      </w:tr>
      <w:tr w:rsidR="0096244B" w14:paraId="4DDD586D" w14:textId="77777777">
        <w:tc>
          <w:tcPr>
            <w:tcW w:w="2556" w:type="dxa"/>
          </w:tcPr>
          <w:p w14:paraId="7FC332CC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7E80BC15" w14:textId="77777777" w:rsidR="0096244B" w:rsidRDefault="00000000">
            <w:r>
              <w:t>/api/data-deletion/send-otp</w:t>
            </w:r>
          </w:p>
        </w:tc>
        <w:tc>
          <w:tcPr>
            <w:tcW w:w="2556" w:type="dxa"/>
          </w:tcPr>
          <w:p w14:paraId="2BBC7B20" w14:textId="77777777" w:rsidR="0096244B" w:rsidRDefault="00000000">
            <w:r>
              <w:t>Sends deletion OTP.</w:t>
            </w:r>
          </w:p>
        </w:tc>
        <w:tc>
          <w:tcPr>
            <w:tcW w:w="2556" w:type="dxa"/>
          </w:tcPr>
          <w:p w14:paraId="78CC3A16" w14:textId="77777777" w:rsidR="0096244B" w:rsidRDefault="00000000">
            <w:r>
              <w:t>Finds user by phone and sends OTP through OTP/SMS service.</w:t>
            </w:r>
          </w:p>
        </w:tc>
      </w:tr>
      <w:tr w:rsidR="0096244B" w14:paraId="02F7501C" w14:textId="77777777">
        <w:tc>
          <w:tcPr>
            <w:tcW w:w="2556" w:type="dxa"/>
          </w:tcPr>
          <w:p w14:paraId="3F961FF2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7D54524A" w14:textId="77777777" w:rsidR="0096244B" w:rsidRDefault="00000000">
            <w:r>
              <w:t>/api/data-deletion/verify-otp</w:t>
            </w:r>
          </w:p>
        </w:tc>
        <w:tc>
          <w:tcPr>
            <w:tcW w:w="2556" w:type="dxa"/>
          </w:tcPr>
          <w:p w14:paraId="26E5D6BF" w14:textId="77777777" w:rsidR="0096244B" w:rsidRDefault="00000000">
            <w:r>
              <w:t>Verifies OTP.</w:t>
            </w:r>
          </w:p>
        </w:tc>
        <w:tc>
          <w:tcPr>
            <w:tcW w:w="2556" w:type="dxa"/>
          </w:tcPr>
          <w:p w14:paraId="5A6C2C96" w14:textId="77777777" w:rsidR="0096244B" w:rsidRDefault="00000000">
            <w:r>
              <w:t>Validates OTP and returns deletion token.</w:t>
            </w:r>
          </w:p>
        </w:tc>
      </w:tr>
      <w:tr w:rsidR="0096244B" w14:paraId="4F53F369" w14:textId="77777777">
        <w:tc>
          <w:tcPr>
            <w:tcW w:w="2556" w:type="dxa"/>
          </w:tcPr>
          <w:p w14:paraId="64C8FEF0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0DE922F2" w14:textId="77777777" w:rsidR="0096244B" w:rsidRDefault="00000000">
            <w:r>
              <w:t>/api/data-deletion/data-preview</w:t>
            </w:r>
          </w:p>
        </w:tc>
        <w:tc>
          <w:tcPr>
            <w:tcW w:w="2556" w:type="dxa"/>
          </w:tcPr>
          <w:p w14:paraId="43EE5BA8" w14:textId="77777777" w:rsidR="0096244B" w:rsidRDefault="00000000">
            <w:r>
              <w:t>Shows data to be deleted.</w:t>
            </w:r>
          </w:p>
        </w:tc>
        <w:tc>
          <w:tcPr>
            <w:tcW w:w="2556" w:type="dxa"/>
          </w:tcPr>
          <w:p w14:paraId="2A3F0949" w14:textId="77777777" w:rsidR="0096244B" w:rsidRDefault="00000000">
            <w:r>
              <w:t>Uses bearer/header deletion token to count/list user data.</w:t>
            </w:r>
          </w:p>
        </w:tc>
      </w:tr>
      <w:tr w:rsidR="0096244B" w14:paraId="58FE4113" w14:textId="77777777">
        <w:tc>
          <w:tcPr>
            <w:tcW w:w="2556" w:type="dxa"/>
          </w:tcPr>
          <w:p w14:paraId="62ADDE55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43373EE4" w14:textId="77777777" w:rsidR="0096244B" w:rsidRDefault="00000000">
            <w:r>
              <w:t>/api/data-deletion/request-deletion</w:t>
            </w:r>
          </w:p>
        </w:tc>
        <w:tc>
          <w:tcPr>
            <w:tcW w:w="2556" w:type="dxa"/>
          </w:tcPr>
          <w:p w14:paraId="39748CC4" w14:textId="77777777" w:rsidR="0096244B" w:rsidRDefault="00000000">
            <w:r>
              <w:t>Requests permanent deletion.</w:t>
            </w:r>
          </w:p>
        </w:tc>
        <w:tc>
          <w:tcPr>
            <w:tcW w:w="2556" w:type="dxa"/>
          </w:tcPr>
          <w:p w14:paraId="4749102C" w14:textId="77777777" w:rsidR="0096244B" w:rsidRDefault="00000000">
            <w:r>
              <w:t>Validates token/confirmation and schedules deletion.</w:t>
            </w:r>
          </w:p>
        </w:tc>
      </w:tr>
    </w:tbl>
    <w:p w14:paraId="2D134E9E" w14:textId="77777777" w:rsidR="0096244B" w:rsidRDefault="00000000">
      <w:pPr>
        <w:pStyle w:val="Heading3"/>
      </w:pPr>
      <w:r>
        <w:t>SettingController</w:t>
      </w:r>
    </w:p>
    <w:p w14:paraId="58BBDFA2" w14:textId="77777777" w:rsidR="0096244B" w:rsidRDefault="00000000">
      <w:r>
        <w:t>Base route: /api/Setting</w:t>
      </w:r>
    </w:p>
    <w:p w14:paraId="3A7F3AB2" w14:textId="77777777" w:rsidR="0096244B" w:rsidRDefault="00000000">
      <w:r>
        <w:t>Purpose:</w:t>
      </w:r>
    </w:p>
    <w:p w14:paraId="3DFB8745" w14:textId="77777777" w:rsidR="0096244B" w:rsidRDefault="00000000">
      <w:pPr>
        <w:pStyle w:val="ListBullet"/>
      </w:pPr>
      <w:r>
        <w:t>User/company/default threshold settings.</w:t>
      </w:r>
    </w:p>
    <w:p w14:paraId="75813C47" w14:textId="77777777" w:rsidR="0096244B" w:rsidRDefault="00000000">
      <w:r>
        <w:t>Endpoints: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1"/>
        <w:gridCol w:w="3159"/>
        <w:gridCol w:w="2435"/>
        <w:gridCol w:w="2435"/>
      </w:tblGrid>
      <w:tr w:rsidR="0096244B" w14:paraId="0940D36A" w14:textId="77777777">
        <w:tc>
          <w:tcPr>
            <w:tcW w:w="2556" w:type="dxa"/>
          </w:tcPr>
          <w:p w14:paraId="79F2644E" w14:textId="77777777" w:rsidR="0096244B" w:rsidRDefault="00000000">
            <w:r>
              <w:t>Method</w:t>
            </w:r>
          </w:p>
        </w:tc>
        <w:tc>
          <w:tcPr>
            <w:tcW w:w="2556" w:type="dxa"/>
          </w:tcPr>
          <w:p w14:paraId="62FEEF8E" w14:textId="77777777" w:rsidR="0096244B" w:rsidRDefault="00000000">
            <w:r>
              <w:t>API</w:t>
            </w:r>
          </w:p>
        </w:tc>
        <w:tc>
          <w:tcPr>
            <w:tcW w:w="2556" w:type="dxa"/>
          </w:tcPr>
          <w:p w14:paraId="69391817" w14:textId="77777777" w:rsidR="0096244B" w:rsidRDefault="00000000">
            <w:r>
              <w:t>What it does</w:t>
            </w:r>
          </w:p>
        </w:tc>
        <w:tc>
          <w:tcPr>
            <w:tcW w:w="2556" w:type="dxa"/>
          </w:tcPr>
          <w:p w14:paraId="4E5E0DB6" w14:textId="77777777" w:rsidR="0096244B" w:rsidRDefault="00000000">
            <w:r>
              <w:t>Main backend work</w:t>
            </w:r>
          </w:p>
        </w:tc>
      </w:tr>
      <w:tr w:rsidR="0096244B" w14:paraId="4BAF64BE" w14:textId="77777777">
        <w:tc>
          <w:tcPr>
            <w:tcW w:w="2556" w:type="dxa"/>
          </w:tcPr>
          <w:p w14:paraId="16FB4A40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415C2A54" w14:textId="77777777" w:rsidR="0096244B" w:rsidRDefault="00000000">
            <w:r>
              <w:t>/api/Setting/GetThresholdSettings</w:t>
            </w:r>
          </w:p>
        </w:tc>
        <w:tc>
          <w:tcPr>
            <w:tcW w:w="2556" w:type="dxa"/>
          </w:tcPr>
          <w:p w14:paraId="07D0B162" w14:textId="77777777" w:rsidR="0096244B" w:rsidRDefault="00000000">
            <w:r>
              <w:t>Gets KPI threshold config.</w:t>
            </w:r>
          </w:p>
        </w:tc>
        <w:tc>
          <w:tcPr>
            <w:tcW w:w="2556" w:type="dxa"/>
          </w:tcPr>
          <w:p w14:paraId="6C31C069" w14:textId="77777777" w:rsidR="0096244B" w:rsidRDefault="00000000">
            <w:r>
              <w:t>Returns user-specific thresholds, else default thresholds, else fallback row.</w:t>
            </w:r>
          </w:p>
        </w:tc>
      </w:tr>
      <w:tr w:rsidR="0096244B" w14:paraId="55CD1BDF" w14:textId="77777777">
        <w:tc>
          <w:tcPr>
            <w:tcW w:w="2556" w:type="dxa"/>
          </w:tcPr>
          <w:p w14:paraId="22B8BCBE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242D9832" w14:textId="77777777" w:rsidR="0096244B" w:rsidRDefault="00000000">
            <w:r>
              <w:t>/api/Setting/SaveThreshold</w:t>
            </w:r>
          </w:p>
        </w:tc>
        <w:tc>
          <w:tcPr>
            <w:tcW w:w="2556" w:type="dxa"/>
          </w:tcPr>
          <w:p w14:paraId="04348179" w14:textId="77777777" w:rsidR="0096244B" w:rsidRDefault="00000000">
            <w:r>
              <w:t>Saves KPI thresholds.</w:t>
            </w:r>
          </w:p>
        </w:tc>
        <w:tc>
          <w:tcPr>
            <w:tcW w:w="2556" w:type="dxa"/>
          </w:tcPr>
          <w:p w14:paraId="6D57A11F" w14:textId="77777777" w:rsidR="0096244B" w:rsidRDefault="00000000">
            <w:r>
              <w:t>Updates latest user threshold or inserts a new user-specific threshold row.</w:t>
            </w:r>
          </w:p>
        </w:tc>
      </w:tr>
    </w:tbl>
    <w:p w14:paraId="38B30C5C" w14:textId="77777777" w:rsidR="0096244B" w:rsidRDefault="00000000">
      <w:pPr>
        <w:pStyle w:val="Heading3"/>
      </w:pPr>
      <w:r>
        <w:t>GridAnalyticsController</w:t>
      </w:r>
    </w:p>
    <w:p w14:paraId="47EDF0CD" w14:textId="77777777" w:rsidR="0096244B" w:rsidRDefault="00000000">
      <w:r>
        <w:t>Purpose:</w:t>
      </w:r>
    </w:p>
    <w:p w14:paraId="0E3BB7FA" w14:textId="77777777" w:rsidR="0096244B" w:rsidRDefault="00000000">
      <w:pPr>
        <w:pStyle w:val="ListBullet"/>
      </w:pPr>
      <w:r>
        <w:t>Grid-level analytics.</w:t>
      </w:r>
    </w:p>
    <w:p w14:paraId="240D9A95" w14:textId="77777777" w:rsidR="0096244B" w:rsidRDefault="00000000">
      <w:pPr>
        <w:pStyle w:val="ListBullet"/>
      </w:pPr>
      <w:r>
        <w:t>Uses grid_analytics_results.</w:t>
      </w:r>
    </w:p>
    <w:p w14:paraId="38F018C7" w14:textId="77777777" w:rsidR="0096244B" w:rsidRDefault="00000000">
      <w:r>
        <w:lastRenderedPageBreak/>
        <w:t>Base route: /api/GridAnalytics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4873"/>
        <w:gridCol w:w="1764"/>
        <w:gridCol w:w="2285"/>
      </w:tblGrid>
      <w:tr w:rsidR="0096244B" w14:paraId="65A10078" w14:textId="77777777">
        <w:tc>
          <w:tcPr>
            <w:tcW w:w="2556" w:type="dxa"/>
          </w:tcPr>
          <w:p w14:paraId="6DF34B2E" w14:textId="77777777" w:rsidR="0096244B" w:rsidRDefault="00000000">
            <w:r>
              <w:t>Method</w:t>
            </w:r>
          </w:p>
        </w:tc>
        <w:tc>
          <w:tcPr>
            <w:tcW w:w="2556" w:type="dxa"/>
          </w:tcPr>
          <w:p w14:paraId="29980917" w14:textId="77777777" w:rsidR="0096244B" w:rsidRDefault="00000000">
            <w:r>
              <w:t>API</w:t>
            </w:r>
          </w:p>
        </w:tc>
        <w:tc>
          <w:tcPr>
            <w:tcW w:w="2556" w:type="dxa"/>
          </w:tcPr>
          <w:p w14:paraId="48A1880E" w14:textId="77777777" w:rsidR="0096244B" w:rsidRDefault="00000000">
            <w:r>
              <w:t>What it does</w:t>
            </w:r>
          </w:p>
        </w:tc>
        <w:tc>
          <w:tcPr>
            <w:tcW w:w="2556" w:type="dxa"/>
          </w:tcPr>
          <w:p w14:paraId="77ED4C9C" w14:textId="77777777" w:rsidR="0096244B" w:rsidRDefault="00000000">
            <w:r>
              <w:t>Main backend work</w:t>
            </w:r>
          </w:p>
        </w:tc>
      </w:tr>
      <w:tr w:rsidR="0096244B" w14:paraId="63B4C70A" w14:textId="77777777">
        <w:tc>
          <w:tcPr>
            <w:tcW w:w="2556" w:type="dxa"/>
          </w:tcPr>
          <w:p w14:paraId="6C9BE8E9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3443335F" w14:textId="77777777" w:rsidR="0096244B" w:rsidRDefault="00000000">
            <w:r>
              <w:t>/api/GridAnalytics/ComputeAndStoreGridAnalytics</w:t>
            </w:r>
          </w:p>
        </w:tc>
        <w:tc>
          <w:tcPr>
            <w:tcW w:w="2556" w:type="dxa"/>
          </w:tcPr>
          <w:p w14:paraId="11169FC0" w14:textId="77777777" w:rsidR="0096244B" w:rsidRDefault="00000000">
            <w:r>
              <w:t>Computes project grid analytics.</w:t>
            </w:r>
          </w:p>
        </w:tc>
        <w:tc>
          <w:tcPr>
            <w:tcW w:w="2556" w:type="dxa"/>
          </w:tcPr>
          <w:p w14:paraId="2BFB533B" w14:textId="77777777" w:rsidR="0096244B" w:rsidRDefault="00000000">
            <w:r>
              <w:t>Checks grid_fetch license, builds grid over polygon/project area, compares baseline vs optimized KPI values, stores results in grid_analytics_results.</w:t>
            </w:r>
          </w:p>
        </w:tc>
      </w:tr>
      <w:tr w:rsidR="0096244B" w14:paraId="344F7954" w14:textId="77777777">
        <w:tc>
          <w:tcPr>
            <w:tcW w:w="2556" w:type="dxa"/>
          </w:tcPr>
          <w:p w14:paraId="2944A4D9" w14:textId="77777777" w:rsidR="0096244B" w:rsidRDefault="00000000">
            <w:r>
              <w:t>POST</w:t>
            </w:r>
          </w:p>
        </w:tc>
        <w:tc>
          <w:tcPr>
            <w:tcW w:w="2556" w:type="dxa"/>
          </w:tcPr>
          <w:p w14:paraId="4974E6FB" w14:textId="77777777" w:rsidR="0096244B" w:rsidRDefault="00000000">
            <w:r>
              <w:t>/api/GridAnalytics/SetProjectGridSize</w:t>
            </w:r>
          </w:p>
        </w:tc>
        <w:tc>
          <w:tcPr>
            <w:tcW w:w="2556" w:type="dxa"/>
          </w:tcPr>
          <w:p w14:paraId="24CE1655" w14:textId="77777777" w:rsidR="0096244B" w:rsidRDefault="00000000">
            <w:r>
              <w:t>Saves project grid size.</w:t>
            </w:r>
          </w:p>
        </w:tc>
        <w:tc>
          <w:tcPr>
            <w:tcW w:w="2556" w:type="dxa"/>
          </w:tcPr>
          <w:p w14:paraId="113B8AFB" w14:textId="77777777" w:rsidR="0096244B" w:rsidRDefault="00000000">
            <w:r>
              <w:t>Updates tbl_project.grid_size.</w:t>
            </w:r>
          </w:p>
        </w:tc>
      </w:tr>
      <w:tr w:rsidR="0096244B" w14:paraId="26887A23" w14:textId="77777777">
        <w:tc>
          <w:tcPr>
            <w:tcW w:w="2556" w:type="dxa"/>
          </w:tcPr>
          <w:p w14:paraId="67EE638E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3F6E28D6" w14:textId="77777777" w:rsidR="0096244B" w:rsidRDefault="00000000">
            <w:r>
              <w:t>/api/GridAnalytics/GetGridAnalytics</w:t>
            </w:r>
          </w:p>
        </w:tc>
        <w:tc>
          <w:tcPr>
            <w:tcW w:w="2556" w:type="dxa"/>
          </w:tcPr>
          <w:p w14:paraId="002162F4" w14:textId="77777777" w:rsidR="0096244B" w:rsidRDefault="00000000">
            <w:r>
              <w:t>Reads stored grid analytics.</w:t>
            </w:r>
          </w:p>
        </w:tc>
        <w:tc>
          <w:tcPr>
            <w:tcW w:w="2556" w:type="dxa"/>
          </w:tcPr>
          <w:p w14:paraId="1BDDC983" w14:textId="77777777" w:rsidR="0096244B" w:rsidRDefault="00000000">
            <w:r>
              <w:t>Returns latest stored grid cells and KPI differences.</w:t>
            </w:r>
          </w:p>
        </w:tc>
      </w:tr>
      <w:tr w:rsidR="0096244B" w14:paraId="37E3358C" w14:textId="77777777">
        <w:tc>
          <w:tcPr>
            <w:tcW w:w="2556" w:type="dxa"/>
          </w:tcPr>
          <w:p w14:paraId="5CC266E2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28F1C199" w14:textId="77777777" w:rsidR="0096244B" w:rsidRDefault="00000000">
            <w:r>
              <w:t>/api/GridAnalytics/GetCoverageOptimizationSummary</w:t>
            </w:r>
          </w:p>
        </w:tc>
        <w:tc>
          <w:tcPr>
            <w:tcW w:w="2556" w:type="dxa"/>
          </w:tcPr>
          <w:p w14:paraId="5D9CC7B9" w14:textId="77777777" w:rsidR="0096244B" w:rsidRDefault="00000000">
            <w:r>
              <w:t>Summarizes optimized coverage changes.</w:t>
            </w:r>
          </w:p>
        </w:tc>
        <w:tc>
          <w:tcPr>
            <w:tcW w:w="2556" w:type="dxa"/>
          </w:tcPr>
          <w:p w14:paraId="62A6E670" w14:textId="77777777" w:rsidR="0096244B" w:rsidRDefault="00000000">
            <w:r>
              <w:t>Compares baseline vs optimized rows and lists changed fields/sectors.</w:t>
            </w:r>
          </w:p>
        </w:tc>
      </w:tr>
      <w:tr w:rsidR="0096244B" w14:paraId="27D888B8" w14:textId="77777777">
        <w:tc>
          <w:tcPr>
            <w:tcW w:w="2556" w:type="dxa"/>
          </w:tcPr>
          <w:p w14:paraId="228A140D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2630088C" w14:textId="77777777" w:rsidR="0096244B" w:rsidRDefault="00000000">
            <w:r>
              <w:t>/api/GridAnalytics/GetOptimizationScenarios</w:t>
            </w:r>
          </w:p>
        </w:tc>
        <w:tc>
          <w:tcPr>
            <w:tcW w:w="2556" w:type="dxa"/>
          </w:tcPr>
          <w:p w14:paraId="1BC4A3D3" w14:textId="77777777" w:rsidR="0096244B" w:rsidRDefault="00000000">
            <w:r>
              <w:t>Lists optimization scenarios.</w:t>
            </w:r>
          </w:p>
        </w:tc>
        <w:tc>
          <w:tcPr>
            <w:tcW w:w="2556" w:type="dxa"/>
          </w:tcPr>
          <w:p w14:paraId="61CD9BA2" w14:textId="77777777" w:rsidR="0096244B" w:rsidRDefault="00000000">
            <w:r>
              <w:t>Reads scenario IDs/status for project.</w:t>
            </w:r>
          </w:p>
        </w:tc>
      </w:tr>
    </w:tbl>
    <w:p w14:paraId="3901BFC7" w14:textId="77777777" w:rsidR="0096244B" w:rsidRDefault="00000000">
      <w:pPr>
        <w:pStyle w:val="Heading3"/>
      </w:pPr>
      <w:r>
        <w:t>HealthController</w:t>
      </w:r>
    </w:p>
    <w:p w14:paraId="13271355" w14:textId="77777777" w:rsidR="0096244B" w:rsidRDefault="00000000">
      <w:r>
        <w:t>Base route: /healthz</w:t>
      </w:r>
    </w:p>
    <w:p w14:paraId="5D1D55C8" w14:textId="77777777" w:rsidR="0096244B" w:rsidRDefault="00000000">
      <w:r>
        <w:t>Purpose:</w:t>
      </w:r>
    </w:p>
    <w:p w14:paraId="4970B272" w14:textId="77777777" w:rsidR="0096244B" w:rsidRDefault="00000000">
      <w:pPr>
        <w:pStyle w:val="ListBullet"/>
      </w:pPr>
      <w:r>
        <w:t>Liveness and readiness checks.</w:t>
      </w:r>
    </w:p>
    <w:p w14:paraId="037AA2A0" w14:textId="77777777" w:rsidR="0096244B" w:rsidRDefault="00000000">
      <w:r>
        <w:t>Endpoints: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6244B" w14:paraId="23843D7D" w14:textId="77777777">
        <w:tc>
          <w:tcPr>
            <w:tcW w:w="2556" w:type="dxa"/>
          </w:tcPr>
          <w:p w14:paraId="12BD741F" w14:textId="77777777" w:rsidR="0096244B" w:rsidRDefault="00000000">
            <w:r>
              <w:t>Method</w:t>
            </w:r>
          </w:p>
        </w:tc>
        <w:tc>
          <w:tcPr>
            <w:tcW w:w="2556" w:type="dxa"/>
          </w:tcPr>
          <w:p w14:paraId="091C923F" w14:textId="77777777" w:rsidR="0096244B" w:rsidRDefault="00000000">
            <w:r>
              <w:t>API</w:t>
            </w:r>
          </w:p>
        </w:tc>
        <w:tc>
          <w:tcPr>
            <w:tcW w:w="2556" w:type="dxa"/>
          </w:tcPr>
          <w:p w14:paraId="28232B38" w14:textId="77777777" w:rsidR="0096244B" w:rsidRDefault="00000000">
            <w:r>
              <w:t>What it does</w:t>
            </w:r>
          </w:p>
        </w:tc>
        <w:tc>
          <w:tcPr>
            <w:tcW w:w="2556" w:type="dxa"/>
          </w:tcPr>
          <w:p w14:paraId="683DBCE3" w14:textId="77777777" w:rsidR="0096244B" w:rsidRDefault="00000000">
            <w:r>
              <w:t>Main backend work</w:t>
            </w:r>
          </w:p>
        </w:tc>
      </w:tr>
      <w:tr w:rsidR="0096244B" w14:paraId="430F4F44" w14:textId="77777777">
        <w:tc>
          <w:tcPr>
            <w:tcW w:w="2556" w:type="dxa"/>
          </w:tcPr>
          <w:p w14:paraId="2337A2E7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28713E21" w14:textId="77777777" w:rsidR="0096244B" w:rsidRDefault="00000000">
            <w:r>
              <w:t>/healthz</w:t>
            </w:r>
          </w:p>
        </w:tc>
        <w:tc>
          <w:tcPr>
            <w:tcW w:w="2556" w:type="dxa"/>
          </w:tcPr>
          <w:p w14:paraId="1B693309" w14:textId="77777777" w:rsidR="0096244B" w:rsidRDefault="00000000">
            <w:r>
              <w:t>Readiness check.</w:t>
            </w:r>
          </w:p>
        </w:tc>
        <w:tc>
          <w:tcPr>
            <w:tcW w:w="2556" w:type="dxa"/>
          </w:tcPr>
          <w:p w14:paraId="2DD798D8" w14:textId="77777777" w:rsidR="0096244B" w:rsidRDefault="00000000">
            <w:r>
              <w:t>Checks main DB, TW DB, Redis status, uptime.</w:t>
            </w:r>
          </w:p>
        </w:tc>
      </w:tr>
      <w:tr w:rsidR="0096244B" w14:paraId="75A9B066" w14:textId="77777777">
        <w:tc>
          <w:tcPr>
            <w:tcW w:w="2556" w:type="dxa"/>
          </w:tcPr>
          <w:p w14:paraId="3D60B167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4182A41E" w14:textId="77777777" w:rsidR="0096244B" w:rsidRDefault="00000000">
            <w:r>
              <w:t>/healthz/ready</w:t>
            </w:r>
          </w:p>
        </w:tc>
        <w:tc>
          <w:tcPr>
            <w:tcW w:w="2556" w:type="dxa"/>
          </w:tcPr>
          <w:p w14:paraId="4BDEFBB9" w14:textId="77777777" w:rsidR="0096244B" w:rsidRDefault="00000000">
            <w:r>
              <w:t>Readiness check.</w:t>
            </w:r>
          </w:p>
        </w:tc>
        <w:tc>
          <w:tcPr>
            <w:tcW w:w="2556" w:type="dxa"/>
          </w:tcPr>
          <w:p w14:paraId="446BC678" w14:textId="77777777" w:rsidR="0096244B" w:rsidRDefault="00000000">
            <w:r>
              <w:t>Same as /healthz.</w:t>
            </w:r>
          </w:p>
        </w:tc>
      </w:tr>
      <w:tr w:rsidR="0096244B" w14:paraId="26070488" w14:textId="77777777">
        <w:tc>
          <w:tcPr>
            <w:tcW w:w="2556" w:type="dxa"/>
          </w:tcPr>
          <w:p w14:paraId="09E12BD9" w14:textId="77777777" w:rsidR="0096244B" w:rsidRDefault="00000000">
            <w:r>
              <w:t>GET</w:t>
            </w:r>
          </w:p>
        </w:tc>
        <w:tc>
          <w:tcPr>
            <w:tcW w:w="2556" w:type="dxa"/>
          </w:tcPr>
          <w:p w14:paraId="1E5BE1CD" w14:textId="77777777" w:rsidR="0096244B" w:rsidRDefault="00000000">
            <w:r>
              <w:t>/healthz/live</w:t>
            </w:r>
          </w:p>
        </w:tc>
        <w:tc>
          <w:tcPr>
            <w:tcW w:w="2556" w:type="dxa"/>
          </w:tcPr>
          <w:p w14:paraId="45F23144" w14:textId="77777777" w:rsidR="0096244B" w:rsidRDefault="00000000">
            <w:r>
              <w:t>Liveness check.</w:t>
            </w:r>
          </w:p>
        </w:tc>
        <w:tc>
          <w:tcPr>
            <w:tcW w:w="2556" w:type="dxa"/>
          </w:tcPr>
          <w:p w14:paraId="7758D597" w14:textId="77777777" w:rsidR="0096244B" w:rsidRDefault="00000000">
            <w:r>
              <w:t>Returns service alive and uptime without DB dependency.</w:t>
            </w:r>
          </w:p>
        </w:tc>
      </w:tr>
    </w:tbl>
    <w:p w14:paraId="7645A6DA" w14:textId="77777777" w:rsidR="0096244B" w:rsidRDefault="00000000">
      <w:r>
        <w:t>Readiness checks:</w:t>
      </w:r>
    </w:p>
    <w:p w14:paraId="691EE40A" w14:textId="77777777" w:rsidR="0096244B" w:rsidRDefault="00000000">
      <w:pPr>
        <w:pStyle w:val="ListBullet"/>
      </w:pPr>
      <w:r>
        <w:t>Main database.</w:t>
      </w:r>
    </w:p>
    <w:p w14:paraId="611F54BC" w14:textId="77777777" w:rsidR="0096244B" w:rsidRDefault="00000000">
      <w:pPr>
        <w:pStyle w:val="ListBullet"/>
      </w:pPr>
      <w:r>
        <w:t>TW database.</w:t>
      </w:r>
    </w:p>
    <w:p w14:paraId="0A0288DE" w14:textId="77777777" w:rsidR="0096244B" w:rsidRDefault="00000000">
      <w:pPr>
        <w:pStyle w:val="ListBullet"/>
      </w:pPr>
      <w:r>
        <w:t>Redis status.</w:t>
      </w:r>
    </w:p>
    <w:p w14:paraId="1E495496" w14:textId="77777777" w:rsidR="0096244B" w:rsidRDefault="00000000">
      <w:pPr>
        <w:pStyle w:val="ListBullet"/>
      </w:pPr>
      <w:r>
        <w:t>Uptime.</w:t>
      </w:r>
    </w:p>
    <w:p w14:paraId="7E3ED136" w14:textId="77777777" w:rsidR="0096244B" w:rsidRDefault="00000000">
      <w:pPr>
        <w:pStyle w:val="Heading3"/>
      </w:pPr>
      <w:r>
        <w:t>HomeController</w:t>
      </w:r>
    </w:p>
    <w:p w14:paraId="4AECF2D6" w14:textId="77777777" w:rsidR="0096244B" w:rsidRDefault="00000000">
      <w:r>
        <w:t>Purpose:</w:t>
      </w:r>
    </w:p>
    <w:p w14:paraId="7F2CDD12" w14:textId="77777777" w:rsidR="0096244B" w:rsidRDefault="00000000">
      <w:pPr>
        <w:pStyle w:val="ListBullet"/>
      </w:pPr>
      <w:r>
        <w:t>MVC web pages.</w:t>
      </w:r>
    </w:p>
    <w:p w14:paraId="7729F9DD" w14:textId="77777777" w:rsidR="0096244B" w:rsidRDefault="00000000">
      <w:pPr>
        <w:pStyle w:val="ListBullet"/>
      </w:pPr>
      <w:r>
        <w:t>Login page and authenticated page helpers.</w:t>
      </w:r>
    </w:p>
    <w:p w14:paraId="20639D15" w14:textId="77777777" w:rsidR="0096244B" w:rsidRDefault="00000000">
      <w:pPr>
        <w:pStyle w:val="ListBullet"/>
      </w:pPr>
      <w:r>
        <w:t>Current logged user helpers.</w:t>
      </w:r>
    </w:p>
    <w:p w14:paraId="288DE39B" w14:textId="77777777" w:rsidR="0096244B" w:rsidRDefault="00000000">
      <w:r>
        <w:lastRenderedPageBreak/>
        <w:t>Base route: /Home</w:t>
      </w:r>
    </w:p>
    <w:p w14:paraId="666174E4" w14:textId="77777777" w:rsidR="0096244B" w:rsidRDefault="00000000">
      <w:r>
        <w:t>Important endpoints: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6244B" w14:paraId="4C195621" w14:textId="77777777">
        <w:tc>
          <w:tcPr>
            <w:tcW w:w="3408" w:type="dxa"/>
          </w:tcPr>
          <w:p w14:paraId="43CE48E3" w14:textId="77777777" w:rsidR="0096244B" w:rsidRDefault="00000000">
            <w:r>
              <w:t>Method</w:t>
            </w:r>
          </w:p>
        </w:tc>
        <w:tc>
          <w:tcPr>
            <w:tcW w:w="3408" w:type="dxa"/>
          </w:tcPr>
          <w:p w14:paraId="5BCF022E" w14:textId="77777777" w:rsidR="0096244B" w:rsidRDefault="00000000">
            <w:r>
              <w:t>API</w:t>
            </w:r>
          </w:p>
        </w:tc>
        <w:tc>
          <w:tcPr>
            <w:tcW w:w="3408" w:type="dxa"/>
          </w:tcPr>
          <w:p w14:paraId="2F93971F" w14:textId="77777777" w:rsidR="0096244B" w:rsidRDefault="00000000">
            <w:r>
              <w:t>What it does</w:t>
            </w:r>
          </w:p>
        </w:tc>
      </w:tr>
      <w:tr w:rsidR="0096244B" w14:paraId="553AD45F" w14:textId="77777777">
        <w:tc>
          <w:tcPr>
            <w:tcW w:w="3408" w:type="dxa"/>
          </w:tcPr>
          <w:p w14:paraId="030A0FFA" w14:textId="77777777" w:rsidR="0096244B" w:rsidRDefault="00000000">
            <w:r>
              <w:t>GET</w:t>
            </w:r>
          </w:p>
        </w:tc>
        <w:tc>
          <w:tcPr>
            <w:tcW w:w="3408" w:type="dxa"/>
          </w:tcPr>
          <w:p w14:paraId="34139115" w14:textId="77777777" w:rsidR="0096244B" w:rsidRDefault="00000000">
            <w:r>
              <w:t>/Home or /Home/Index</w:t>
            </w:r>
          </w:p>
        </w:tc>
        <w:tc>
          <w:tcPr>
            <w:tcW w:w="3408" w:type="dxa"/>
          </w:tcPr>
          <w:p w14:paraId="6DB1B35C" w14:textId="77777777" w:rsidR="0096244B" w:rsidRDefault="00000000">
            <w:r>
              <w:t>Login/home page.</w:t>
            </w:r>
          </w:p>
        </w:tc>
      </w:tr>
      <w:tr w:rsidR="0096244B" w14:paraId="11FF620E" w14:textId="77777777">
        <w:tc>
          <w:tcPr>
            <w:tcW w:w="3408" w:type="dxa"/>
          </w:tcPr>
          <w:p w14:paraId="4CF21568" w14:textId="77777777" w:rsidR="0096244B" w:rsidRDefault="00000000">
            <w:r>
              <w:t>GET</w:t>
            </w:r>
          </w:p>
        </w:tc>
        <w:tc>
          <w:tcPr>
            <w:tcW w:w="3408" w:type="dxa"/>
          </w:tcPr>
          <w:p w14:paraId="7E2C08E6" w14:textId="77777777" w:rsidR="0096244B" w:rsidRDefault="00000000">
            <w:r>
              <w:t>/Home/Login</w:t>
            </w:r>
          </w:p>
        </w:tc>
        <w:tc>
          <w:tcPr>
            <w:tcW w:w="3408" w:type="dxa"/>
          </w:tcPr>
          <w:p w14:paraId="7A5E62C0" w14:textId="77777777" w:rsidR="0096244B" w:rsidRDefault="00000000">
            <w:r>
              <w:t>Login page.</w:t>
            </w:r>
          </w:p>
        </w:tc>
      </w:tr>
      <w:tr w:rsidR="0096244B" w14:paraId="26D0AF83" w14:textId="77777777">
        <w:tc>
          <w:tcPr>
            <w:tcW w:w="3408" w:type="dxa"/>
          </w:tcPr>
          <w:p w14:paraId="0D6161C5" w14:textId="77777777" w:rsidR="0096244B" w:rsidRDefault="00000000">
            <w:r>
              <w:t>POST</w:t>
            </w:r>
          </w:p>
        </w:tc>
        <w:tc>
          <w:tcPr>
            <w:tcW w:w="3408" w:type="dxa"/>
          </w:tcPr>
          <w:p w14:paraId="6BF07C42" w14:textId="77777777" w:rsidR="0096244B" w:rsidRDefault="00000000">
            <w:r>
              <w:t>/Home/UserLogin</w:t>
            </w:r>
          </w:p>
        </w:tc>
        <w:tc>
          <w:tcPr>
            <w:tcW w:w="3408" w:type="dxa"/>
          </w:tcPr>
          <w:p w14:paraId="03DBEAF0" w14:textId="77777777" w:rsidR="0096244B" w:rsidRDefault="00000000">
            <w:r>
              <w:t>Legacy MVC login flow.</w:t>
            </w:r>
          </w:p>
        </w:tc>
      </w:tr>
      <w:tr w:rsidR="0096244B" w14:paraId="1C49A383" w14:textId="77777777">
        <w:tc>
          <w:tcPr>
            <w:tcW w:w="3408" w:type="dxa"/>
          </w:tcPr>
          <w:p w14:paraId="2EEA0284" w14:textId="77777777" w:rsidR="0096244B" w:rsidRDefault="00000000">
            <w:r>
              <w:t>POST</w:t>
            </w:r>
          </w:p>
        </w:tc>
        <w:tc>
          <w:tcPr>
            <w:tcW w:w="3408" w:type="dxa"/>
          </w:tcPr>
          <w:p w14:paraId="626F5832" w14:textId="77777777" w:rsidR="0096244B" w:rsidRDefault="00000000">
            <w:r>
              <w:t>/Home/GetUserForgotPassword</w:t>
            </w:r>
          </w:p>
        </w:tc>
        <w:tc>
          <w:tcPr>
            <w:tcW w:w="3408" w:type="dxa"/>
          </w:tcPr>
          <w:p w14:paraId="649752A0" w14:textId="77777777" w:rsidR="0096244B" w:rsidRDefault="00000000">
            <w:r>
              <w:t>Starts forgot password flow.</w:t>
            </w:r>
          </w:p>
        </w:tc>
      </w:tr>
      <w:tr w:rsidR="0096244B" w14:paraId="23DAE7CF" w14:textId="77777777">
        <w:tc>
          <w:tcPr>
            <w:tcW w:w="3408" w:type="dxa"/>
          </w:tcPr>
          <w:p w14:paraId="501294D5" w14:textId="77777777" w:rsidR="0096244B" w:rsidRDefault="00000000">
            <w:r>
              <w:t>GET</w:t>
            </w:r>
          </w:p>
        </w:tc>
        <w:tc>
          <w:tcPr>
            <w:tcW w:w="3408" w:type="dxa"/>
          </w:tcPr>
          <w:p w14:paraId="73E48AB7" w14:textId="77777777" w:rsidR="0096244B" w:rsidRDefault="00000000">
            <w:r>
              <w:t>/Home/ResetPassword</w:t>
            </w:r>
          </w:p>
        </w:tc>
        <w:tc>
          <w:tcPr>
            <w:tcW w:w="3408" w:type="dxa"/>
          </w:tcPr>
          <w:p w14:paraId="21AA786E" w14:textId="77777777" w:rsidR="0096244B" w:rsidRDefault="00000000">
            <w:r>
              <w:t>Reset password page.</w:t>
            </w:r>
          </w:p>
        </w:tc>
      </w:tr>
      <w:tr w:rsidR="0096244B" w14:paraId="419AA08B" w14:textId="77777777">
        <w:tc>
          <w:tcPr>
            <w:tcW w:w="3408" w:type="dxa"/>
          </w:tcPr>
          <w:p w14:paraId="1FFBAD7E" w14:textId="77777777" w:rsidR="0096244B" w:rsidRDefault="00000000">
            <w:r>
              <w:t>POST</w:t>
            </w:r>
          </w:p>
        </w:tc>
        <w:tc>
          <w:tcPr>
            <w:tcW w:w="3408" w:type="dxa"/>
          </w:tcPr>
          <w:p w14:paraId="153B8495" w14:textId="77777777" w:rsidR="0096244B" w:rsidRDefault="00000000">
            <w:r>
              <w:t>/Home/ForgotResetPassword</w:t>
            </w:r>
          </w:p>
        </w:tc>
        <w:tc>
          <w:tcPr>
            <w:tcW w:w="3408" w:type="dxa"/>
          </w:tcPr>
          <w:p w14:paraId="2759F862" w14:textId="77777777" w:rsidR="0096244B" w:rsidRDefault="00000000">
            <w:r>
              <w:t>Saves reset password.</w:t>
            </w:r>
          </w:p>
        </w:tc>
      </w:tr>
      <w:tr w:rsidR="0096244B" w14:paraId="159C7A87" w14:textId="77777777">
        <w:tc>
          <w:tcPr>
            <w:tcW w:w="3408" w:type="dxa"/>
          </w:tcPr>
          <w:p w14:paraId="640DBF46" w14:textId="77777777" w:rsidR="0096244B" w:rsidRDefault="00000000">
            <w:r>
              <w:t>GET</w:t>
            </w:r>
          </w:p>
        </w:tc>
        <w:tc>
          <w:tcPr>
            <w:tcW w:w="3408" w:type="dxa"/>
          </w:tcPr>
          <w:p w14:paraId="7E6FC4E8" w14:textId="77777777" w:rsidR="0096244B" w:rsidRDefault="00000000">
            <w:r>
              <w:t>/Home/Logout</w:t>
            </w:r>
          </w:p>
        </w:tc>
        <w:tc>
          <w:tcPr>
            <w:tcW w:w="3408" w:type="dxa"/>
          </w:tcPr>
          <w:p w14:paraId="20E1E860" w14:textId="77777777" w:rsidR="0096244B" w:rsidRDefault="00000000">
            <w:r>
              <w:t>Legacy logout.</w:t>
            </w:r>
          </w:p>
        </w:tc>
      </w:tr>
      <w:tr w:rsidR="0096244B" w14:paraId="536FDEEA" w14:textId="77777777">
        <w:tc>
          <w:tcPr>
            <w:tcW w:w="3408" w:type="dxa"/>
          </w:tcPr>
          <w:p w14:paraId="2F1543BE" w14:textId="77777777" w:rsidR="0096244B" w:rsidRDefault="00000000">
            <w:r>
              <w:t>POST</w:t>
            </w:r>
          </w:p>
        </w:tc>
        <w:tc>
          <w:tcPr>
            <w:tcW w:w="3408" w:type="dxa"/>
          </w:tcPr>
          <w:p w14:paraId="5DD49A6D" w14:textId="77777777" w:rsidR="0096244B" w:rsidRDefault="00000000">
            <w:r>
              <w:t>/Home/GetLoggedUser</w:t>
            </w:r>
          </w:p>
        </w:tc>
        <w:tc>
          <w:tcPr>
            <w:tcW w:w="3408" w:type="dxa"/>
          </w:tcPr>
          <w:p w14:paraId="40352F99" w14:textId="77777777" w:rsidR="0096244B" w:rsidRDefault="00000000">
            <w:r>
              <w:t>Returns logged-in user/session info.</w:t>
            </w:r>
          </w:p>
        </w:tc>
      </w:tr>
    </w:tbl>
    <w:p w14:paraId="05C7AB27" w14:textId="77777777" w:rsidR="0096244B" w:rsidRDefault="00000000">
      <w:pPr>
        <w:pStyle w:val="Heading3"/>
      </w:pPr>
      <w:r>
        <w:t>RedisTestController</w:t>
      </w:r>
    </w:p>
    <w:p w14:paraId="57FD991C" w14:textId="77777777" w:rsidR="0096244B" w:rsidRDefault="00000000">
      <w:r>
        <w:t>Purpose:</w:t>
      </w:r>
    </w:p>
    <w:p w14:paraId="36E7ABE0" w14:textId="77777777" w:rsidR="0096244B" w:rsidRDefault="00000000">
      <w:pPr>
        <w:pStyle w:val="ListBullet"/>
      </w:pPr>
      <w:r>
        <w:t>Redis test/diagnostic APIs.</w:t>
      </w:r>
    </w:p>
    <w:p w14:paraId="70B98F02" w14:textId="77777777" w:rsidR="0096244B" w:rsidRDefault="00000000">
      <w:r>
        <w:t>Base route: /api/RedisTest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6244B" w14:paraId="5D8CF1FF" w14:textId="77777777">
        <w:tc>
          <w:tcPr>
            <w:tcW w:w="3408" w:type="dxa"/>
          </w:tcPr>
          <w:p w14:paraId="19B02961" w14:textId="77777777" w:rsidR="0096244B" w:rsidRDefault="00000000">
            <w:r>
              <w:t>Method</w:t>
            </w:r>
          </w:p>
        </w:tc>
        <w:tc>
          <w:tcPr>
            <w:tcW w:w="3408" w:type="dxa"/>
          </w:tcPr>
          <w:p w14:paraId="16302636" w14:textId="77777777" w:rsidR="0096244B" w:rsidRDefault="00000000">
            <w:r>
              <w:t>API</w:t>
            </w:r>
          </w:p>
        </w:tc>
        <w:tc>
          <w:tcPr>
            <w:tcW w:w="3408" w:type="dxa"/>
          </w:tcPr>
          <w:p w14:paraId="5036B364" w14:textId="77777777" w:rsidR="0096244B" w:rsidRDefault="00000000">
            <w:r>
              <w:t>What it does</w:t>
            </w:r>
          </w:p>
        </w:tc>
      </w:tr>
      <w:tr w:rsidR="0096244B" w14:paraId="22DB2364" w14:textId="77777777">
        <w:tc>
          <w:tcPr>
            <w:tcW w:w="3408" w:type="dxa"/>
          </w:tcPr>
          <w:p w14:paraId="032CA858" w14:textId="77777777" w:rsidR="0096244B" w:rsidRDefault="00000000">
            <w:r>
              <w:t>GET</w:t>
            </w:r>
          </w:p>
        </w:tc>
        <w:tc>
          <w:tcPr>
            <w:tcW w:w="3408" w:type="dxa"/>
          </w:tcPr>
          <w:p w14:paraId="6342F03D" w14:textId="77777777" w:rsidR="0096244B" w:rsidRDefault="00000000">
            <w:r>
              <w:t>/api/RedisTest/test</w:t>
            </w:r>
          </w:p>
        </w:tc>
        <w:tc>
          <w:tcPr>
            <w:tcW w:w="3408" w:type="dxa"/>
          </w:tcPr>
          <w:p w14:paraId="1A073DD0" w14:textId="77777777" w:rsidR="0096244B" w:rsidRDefault="00000000">
            <w:r>
              <w:t>Pings Redis, writes a test key, reads it back, deletes it, and returns Redis health.</w:t>
            </w:r>
          </w:p>
        </w:tc>
      </w:tr>
    </w:tbl>
    <w:p w14:paraId="4BE96A1A" w14:textId="77777777" w:rsidR="0096244B" w:rsidRDefault="00000000">
      <w:pPr>
        <w:pStyle w:val="Heading2"/>
      </w:pPr>
      <w:r>
        <w:t>9. Common Backend Flows</w:t>
      </w:r>
    </w:p>
    <w:p w14:paraId="549838D1" w14:textId="77777777" w:rsidR="0096244B" w:rsidRDefault="00000000">
      <w:pPr>
        <w:pStyle w:val="Heading3"/>
      </w:pPr>
      <w:r>
        <w:t>A. Web User Login and Dashboard Flow</w:t>
      </w:r>
    </w:p>
    <w:p w14:paraId="6EC88DCD" w14:textId="77777777" w:rsidR="0096244B" w:rsidRDefault="00000000">
      <w:pPr>
        <w:pStyle w:val="ListNumber"/>
      </w:pPr>
      <w:r>
        <w:t>Frontend calls POST /api/auth/login.</w:t>
      </w:r>
    </w:p>
    <w:p w14:paraId="1EF4F68C" w14:textId="77777777" w:rsidR="0096244B" w:rsidRDefault="00000000">
      <w:pPr>
        <w:pStyle w:val="ListNumber"/>
      </w:pPr>
      <w:r>
        <w:t>Backend validates credentials from main or TW DB.</w:t>
      </w:r>
    </w:p>
    <w:p w14:paraId="36A3231D" w14:textId="77777777" w:rsidR="0096244B" w:rsidRDefault="00000000">
      <w:pPr>
        <w:pStyle w:val="ListNumber"/>
      </w:pPr>
      <w:r>
        <w:t>Backend creates auth cookie and session.</w:t>
      </w:r>
    </w:p>
    <w:p w14:paraId="2B86E99A" w14:textId="77777777" w:rsidR="0096244B" w:rsidRDefault="00000000">
      <w:pPr>
        <w:pStyle w:val="ListNumber"/>
      </w:pPr>
      <w:r>
        <w:t>Frontend calls GET /api/auth/status.</w:t>
      </w:r>
    </w:p>
    <w:p w14:paraId="71BC7928" w14:textId="77777777" w:rsidR="0096244B" w:rsidRDefault="00000000">
      <w:pPr>
        <w:pStyle w:val="ListNumber"/>
      </w:pPr>
      <w:r>
        <w:t>User opens dashboard/admin/map pages.</w:t>
      </w:r>
    </w:p>
    <w:p w14:paraId="6680E6EB" w14:textId="77777777" w:rsidR="0096244B" w:rsidRDefault="00000000">
      <w:pPr>
        <w:pStyle w:val="ListNumber"/>
      </w:pPr>
      <w:r>
        <w:t>Protected APIs use claims/session to resolve:</w:t>
      </w:r>
    </w:p>
    <w:p w14:paraId="7A27BB15" w14:textId="77777777" w:rsidR="0096244B" w:rsidRDefault="00000000">
      <w:pPr>
        <w:pStyle w:val="ListBullet"/>
      </w:pPr>
      <w:r>
        <w:t>user ID</w:t>
      </w:r>
    </w:p>
    <w:p w14:paraId="6140FC2E" w14:textId="77777777" w:rsidR="0096244B" w:rsidRDefault="00000000">
      <w:pPr>
        <w:pStyle w:val="ListBullet"/>
      </w:pPr>
      <w:r>
        <w:t>role</w:t>
      </w:r>
    </w:p>
    <w:p w14:paraId="15174BC0" w14:textId="77777777" w:rsidR="0096244B" w:rsidRDefault="00000000">
      <w:pPr>
        <w:pStyle w:val="ListBullet"/>
      </w:pPr>
      <w:r>
        <w:t>company ID</w:t>
      </w:r>
    </w:p>
    <w:p w14:paraId="39C1D2D3" w14:textId="77777777" w:rsidR="0096244B" w:rsidRDefault="00000000">
      <w:pPr>
        <w:pStyle w:val="ListBullet"/>
      </w:pPr>
      <w:r>
        <w:t>country/database</w:t>
      </w:r>
    </w:p>
    <w:p w14:paraId="5BC1CCD5" w14:textId="77777777" w:rsidR="0096244B" w:rsidRDefault="00000000">
      <w:pPr>
        <w:pStyle w:val="ListNumber"/>
      </w:pPr>
      <w:r>
        <w:t>Queries run against the selected MySQL database.</w:t>
      </w:r>
    </w:p>
    <w:p w14:paraId="34DBDB99" w14:textId="77777777" w:rsidR="0096244B" w:rsidRDefault="00000000">
      <w:pPr>
        <w:pStyle w:val="ListNumber"/>
      </w:pPr>
      <w:r>
        <w:t>Responses are returned as JSON or MVC views.</w:t>
      </w:r>
    </w:p>
    <w:p w14:paraId="71845CB6" w14:textId="77777777" w:rsidR="0096244B" w:rsidRDefault="00000000">
      <w:pPr>
        <w:pStyle w:val="Heading3"/>
      </w:pPr>
      <w:r>
        <w:t>B. Mobile App Drive Test Flow</w:t>
      </w:r>
    </w:p>
    <w:p w14:paraId="7DE5B40A" w14:textId="77777777" w:rsidR="0096244B" w:rsidRDefault="00000000">
      <w:pPr>
        <w:pStyle w:val="ListNumber"/>
      </w:pPr>
      <w:r>
        <w:t>Mobile app registers user with POST /api/MapView/user_signup.</w:t>
      </w:r>
    </w:p>
    <w:p w14:paraId="7038E2A2" w14:textId="77777777" w:rsidR="0096244B" w:rsidRDefault="00000000">
      <w:pPr>
        <w:pStyle w:val="ListNumber"/>
      </w:pPr>
      <w:r>
        <w:t>Mobile app starts a drive session with POST /api/MapView/start_session.</w:t>
      </w:r>
    </w:p>
    <w:p w14:paraId="515B5C8F" w14:textId="77777777" w:rsidR="0096244B" w:rsidRDefault="00000000">
      <w:pPr>
        <w:pStyle w:val="ListNumber"/>
      </w:pPr>
      <w:r>
        <w:t>Mobile app sends network samples to POST /api/MapView/log_networkAsync.</w:t>
      </w:r>
    </w:p>
    <w:p w14:paraId="38FAAF98" w14:textId="77777777" w:rsidR="0096244B" w:rsidRDefault="00000000">
      <w:pPr>
        <w:pStyle w:val="ListNumber"/>
      </w:pPr>
      <w:r>
        <w:t>Optional images are uploaded through UploadImage or UploadImageLegacy.</w:t>
      </w:r>
    </w:p>
    <w:p w14:paraId="042F254D" w14:textId="77777777" w:rsidR="0096244B" w:rsidRDefault="00000000">
      <w:pPr>
        <w:pStyle w:val="ListNumber"/>
      </w:pPr>
      <w:r>
        <w:t>Mobile app ends the session with POST /api/MapView/end_session.</w:t>
      </w:r>
    </w:p>
    <w:p w14:paraId="1FB6AE9A" w14:textId="77777777" w:rsidR="0096244B" w:rsidRDefault="00000000">
      <w:pPr>
        <w:pStyle w:val="ListNumber"/>
      </w:pPr>
      <w:r>
        <w:t>Backend stores data in:</w:t>
      </w:r>
    </w:p>
    <w:p w14:paraId="3E550331" w14:textId="77777777" w:rsidR="0096244B" w:rsidRDefault="00000000">
      <w:pPr>
        <w:pStyle w:val="ListBullet"/>
      </w:pPr>
      <w:r>
        <w:lastRenderedPageBreak/>
        <w:t>tbl_user</w:t>
      </w:r>
    </w:p>
    <w:p w14:paraId="5E683FF2" w14:textId="77777777" w:rsidR="0096244B" w:rsidRDefault="00000000">
      <w:pPr>
        <w:pStyle w:val="ListBullet"/>
      </w:pPr>
      <w:r>
        <w:t>tbl_session</w:t>
      </w:r>
    </w:p>
    <w:p w14:paraId="606A1C40" w14:textId="77777777" w:rsidR="0096244B" w:rsidRDefault="00000000">
      <w:pPr>
        <w:pStyle w:val="ListBullet"/>
      </w:pPr>
      <w:r>
        <w:t>tbl_network_log</w:t>
      </w:r>
    </w:p>
    <w:p w14:paraId="61CAAE52" w14:textId="77777777" w:rsidR="0096244B" w:rsidRDefault="00000000">
      <w:pPr>
        <w:pStyle w:val="ListBullet"/>
      </w:pPr>
      <w:r>
        <w:t>tbl_network_log_neighbour</w:t>
      </w:r>
    </w:p>
    <w:p w14:paraId="378E6F48" w14:textId="77777777" w:rsidR="0096244B" w:rsidRDefault="00000000">
      <w:pPr>
        <w:pStyle w:val="ListNumber"/>
      </w:pPr>
      <w:r>
        <w:t>Analytics endpoints read this data for maps, KPI charts, provider distribution, and session summaries.</w:t>
      </w:r>
    </w:p>
    <w:p w14:paraId="6E5001C8" w14:textId="77777777" w:rsidR="0096244B" w:rsidRDefault="00000000">
      <w:pPr>
        <w:pStyle w:val="Heading3"/>
      </w:pPr>
      <w:r>
        <w:t>C. CSV Upload Flow</w:t>
      </w:r>
    </w:p>
    <w:p w14:paraId="0E6153B0" w14:textId="77777777" w:rsidR="0096244B" w:rsidRDefault="00000000">
      <w:pPr>
        <w:pStyle w:val="ListNumber"/>
      </w:pPr>
      <w:r>
        <w:t>User opens upload UI.</w:t>
      </w:r>
    </w:p>
    <w:p w14:paraId="46D44E7E" w14:textId="77777777" w:rsidR="0096244B" w:rsidRDefault="00000000">
      <w:pPr>
        <w:pStyle w:val="ListNumber"/>
      </w:pPr>
      <w:r>
        <w:t>User uploads CSV/ZIP using POST /ExcelUpload/UploadExcelFile.</w:t>
      </w:r>
    </w:p>
    <w:p w14:paraId="59D42385" w14:textId="77777777" w:rsidR="0096244B" w:rsidRDefault="00000000">
      <w:pPr>
        <w:pStyle w:val="ListNumber"/>
      </w:pPr>
      <w:r>
        <w:t>File is stored in UploadedExcels.</w:t>
      </w:r>
    </w:p>
    <w:p w14:paraId="3A6386CC" w14:textId="77777777" w:rsidR="0096244B" w:rsidRDefault="00000000">
      <w:pPr>
        <w:pStyle w:val="ListNumber"/>
      </w:pPr>
      <w:r>
        <w:t>Upload history is stored in tbl_upload_history.</w:t>
      </w:r>
    </w:p>
    <w:p w14:paraId="17372604" w14:textId="77777777" w:rsidR="0096244B" w:rsidRDefault="00000000">
      <w:pPr>
        <w:pStyle w:val="ListNumber"/>
      </w:pPr>
      <w:r>
        <w:t>If project upload, tbl_project is created.</w:t>
      </w:r>
    </w:p>
    <w:p w14:paraId="39BA1C21" w14:textId="77777777" w:rsidR="0096244B" w:rsidRDefault="00000000">
      <w:pPr>
        <w:pStyle w:val="ListNumber"/>
      </w:pPr>
      <w:r>
        <w:t>ProcessCSVController.Process(...) parses the file.</w:t>
      </w:r>
    </w:p>
    <w:p w14:paraId="33D5EC11" w14:textId="77777777" w:rsidR="0096244B" w:rsidRDefault="00000000">
      <w:pPr>
        <w:pStyle w:val="ListNumber"/>
      </w:pPr>
      <w:r>
        <w:t>Parsed data is inserted into session/log/prediction/project tables.</w:t>
      </w:r>
    </w:p>
    <w:p w14:paraId="30CE05FE" w14:textId="77777777" w:rsidR="0096244B" w:rsidRDefault="00000000">
      <w:pPr>
        <w:pStyle w:val="ListNumber"/>
      </w:pPr>
      <w:r>
        <w:t>Upload history is marked success or failed.</w:t>
      </w:r>
    </w:p>
    <w:p w14:paraId="6AC8B57E" w14:textId="77777777" w:rsidR="0096244B" w:rsidRDefault="00000000">
      <w:pPr>
        <w:pStyle w:val="ListNumber"/>
      </w:pPr>
      <w:r>
        <w:t>Cache is invalidated where needed.</w:t>
      </w:r>
    </w:p>
    <w:p w14:paraId="30E782E8" w14:textId="77777777" w:rsidR="0096244B" w:rsidRDefault="00000000">
      <w:pPr>
        <w:pStyle w:val="Heading3"/>
      </w:pPr>
      <w:r>
        <w:t>D. Map/Analytics Flow</w:t>
      </w:r>
    </w:p>
    <w:p w14:paraId="3C95D9EB" w14:textId="77777777" w:rsidR="0096244B" w:rsidRDefault="00000000">
      <w:pPr>
        <w:pStyle w:val="ListNumber"/>
      </w:pPr>
      <w:r>
        <w:t>Frontend calls authenticated /api/MapView/* endpoint.</w:t>
      </w:r>
    </w:p>
    <w:p w14:paraId="5BD5EBD4" w14:textId="77777777" w:rsidR="0096244B" w:rsidRDefault="00000000">
      <w:pPr>
        <w:pStyle w:val="ListNumber"/>
      </w:pPr>
      <w:r>
        <w:t>UserScopeService determines company or user scope.</w:t>
      </w:r>
    </w:p>
    <w:p w14:paraId="38C50D97" w14:textId="77777777" w:rsidR="0096244B" w:rsidRDefault="00000000">
      <w:pPr>
        <w:pStyle w:val="ListNumber"/>
      </w:pPr>
      <w:r>
        <w:t>DbConnectionProvider determines main/TW database.</w:t>
      </w:r>
    </w:p>
    <w:p w14:paraId="7AA73112" w14:textId="77777777" w:rsidR="0096244B" w:rsidRDefault="00000000">
      <w:pPr>
        <w:pStyle w:val="ListNumber"/>
      </w:pPr>
      <w:r>
        <w:t>Controller checks Redis cache for heavy queries.</w:t>
      </w:r>
    </w:p>
    <w:p w14:paraId="7B1269DC" w14:textId="77777777" w:rsidR="0096244B" w:rsidRDefault="00000000">
      <w:pPr>
        <w:pStyle w:val="ListNumber"/>
      </w:pPr>
      <w:r>
        <w:t>If cache hit, cached response is returned.</w:t>
      </w:r>
    </w:p>
    <w:p w14:paraId="0C741389" w14:textId="77777777" w:rsidR="0096244B" w:rsidRDefault="00000000">
      <w:pPr>
        <w:pStyle w:val="ListNumber"/>
      </w:pPr>
      <w:r>
        <w:t>If cache miss, EF Core or raw SQL queries MySQL.</w:t>
      </w:r>
    </w:p>
    <w:p w14:paraId="5C1E36ED" w14:textId="77777777" w:rsidR="0096244B" w:rsidRDefault="00000000">
      <w:pPr>
        <w:pStyle w:val="ListNumber"/>
      </w:pPr>
      <w:r>
        <w:t>Response is written to Redis with TTL.</w:t>
      </w:r>
    </w:p>
    <w:p w14:paraId="0E2DF8DE" w14:textId="77777777" w:rsidR="0096244B" w:rsidRDefault="00000000">
      <w:pPr>
        <w:pStyle w:val="ListNumber"/>
      </w:pPr>
      <w:r>
        <w:t>Mutating operations invalidate matching Redis key patterns.</w:t>
      </w:r>
    </w:p>
    <w:p w14:paraId="14B11D2A" w14:textId="77777777" w:rsidR="0096244B" w:rsidRDefault="00000000">
      <w:pPr>
        <w:pStyle w:val="Heading3"/>
      </w:pPr>
      <w:r>
        <w:t>E. Site Prediction Flow</w:t>
      </w:r>
    </w:p>
    <w:p w14:paraId="69B896CB" w14:textId="77777777" w:rsidR="0096244B" w:rsidRDefault="00000000">
      <w:pPr>
        <w:pStyle w:val="ListNumber"/>
      </w:pPr>
      <w:r>
        <w:t>Prediction input is uploaded through CSV/API endpoints.</w:t>
      </w:r>
    </w:p>
    <w:p w14:paraId="697DCEF9" w14:textId="77777777" w:rsidR="0096244B" w:rsidRDefault="00000000">
      <w:pPr>
        <w:pStyle w:val="ListNumber"/>
      </w:pPr>
      <w:r>
        <w:t>Data is stored in prediction-related tables:</w:t>
      </w:r>
    </w:p>
    <w:p w14:paraId="1A7A0F82" w14:textId="77777777" w:rsidR="0096244B" w:rsidRDefault="00000000">
      <w:pPr>
        <w:pStyle w:val="ListBullet"/>
      </w:pPr>
      <w:r>
        <w:t>tbl_prediction_data</w:t>
      </w:r>
    </w:p>
    <w:p w14:paraId="57B1BB07" w14:textId="77777777" w:rsidR="0096244B" w:rsidRDefault="00000000">
      <w:pPr>
        <w:pStyle w:val="ListBullet"/>
      </w:pPr>
      <w:r>
        <w:t>site_prediction</w:t>
      </w:r>
    </w:p>
    <w:p w14:paraId="5860DC59" w14:textId="77777777" w:rsidR="0096244B" w:rsidRDefault="00000000">
      <w:pPr>
        <w:pStyle w:val="ListBullet"/>
      </w:pPr>
      <w:r>
        <w:t>site_prediction_optimized</w:t>
      </w:r>
    </w:p>
    <w:p w14:paraId="16F23640" w14:textId="77777777" w:rsidR="0096244B" w:rsidRDefault="00000000">
      <w:pPr>
        <w:pStyle w:val="ListBullet"/>
      </w:pPr>
      <w:r>
        <w:t>tbl_lte_prediction_results</w:t>
      </w:r>
    </w:p>
    <w:p w14:paraId="6517E8A6" w14:textId="77777777" w:rsidR="0096244B" w:rsidRDefault="00000000">
      <w:pPr>
        <w:pStyle w:val="ListBullet"/>
      </w:pPr>
      <w:r>
        <w:t>tbl_lte_prediction_results_refined</w:t>
      </w:r>
    </w:p>
    <w:p w14:paraId="6145195F" w14:textId="77777777" w:rsidR="0096244B" w:rsidRDefault="00000000">
      <w:pPr>
        <w:pStyle w:val="ListBullet"/>
      </w:pPr>
      <w:r>
        <w:t>lte_prediction_baseline_results</w:t>
      </w:r>
    </w:p>
    <w:p w14:paraId="32EB2F06" w14:textId="77777777" w:rsidR="0096244B" w:rsidRDefault="00000000">
      <w:pPr>
        <w:pStyle w:val="ListBullet"/>
      </w:pPr>
      <w:r>
        <w:t>lte_prediction_optimised_results</w:t>
      </w:r>
    </w:p>
    <w:p w14:paraId="0377C709" w14:textId="77777777" w:rsidR="0096244B" w:rsidRDefault="00000000">
      <w:pPr>
        <w:pStyle w:val="ListNumber"/>
      </w:pPr>
      <w:r>
        <w:t>Python jobs can fetch input rows through PythonBridgeController.</w:t>
      </w:r>
    </w:p>
    <w:p w14:paraId="251B4D2F" w14:textId="77777777" w:rsidR="0096244B" w:rsidRDefault="00000000">
      <w:pPr>
        <w:pStyle w:val="ListNumber"/>
      </w:pPr>
      <w:r>
        <w:t>Python jobs save calculated results back through bridge save endpoints.</w:t>
      </w:r>
    </w:p>
    <w:p w14:paraId="236CBE4C" w14:textId="77777777" w:rsidR="0096244B" w:rsidRDefault="00000000">
      <w:pPr>
        <w:pStyle w:val="ListNumber"/>
      </w:pPr>
      <w:r>
        <w:t>UI reads prediction output through MapViewController endpoints.</w:t>
      </w:r>
    </w:p>
    <w:p w14:paraId="1DCD2242" w14:textId="77777777" w:rsidR="0096244B" w:rsidRDefault="00000000">
      <w:pPr>
        <w:pStyle w:val="ListNumber"/>
      </w:pPr>
      <w:r>
        <w:t>Optimized and baseline results can be compared through CompareSitePrediction.</w:t>
      </w:r>
    </w:p>
    <w:p w14:paraId="61A7FDBD" w14:textId="77777777" w:rsidR="0096244B" w:rsidRDefault="00000000">
      <w:pPr>
        <w:pStyle w:val="Heading3"/>
      </w:pPr>
      <w:r>
        <w:t>F. Python/ML Bridge Flow</w:t>
      </w:r>
    </w:p>
    <w:p w14:paraId="04BE2B9B" w14:textId="77777777" w:rsidR="0096244B" w:rsidRDefault="00000000">
      <w:pPr>
        <w:pStyle w:val="ListNumber"/>
      </w:pPr>
      <w:r>
        <w:t>Python job sends request to /api/PythonBridge/*.</w:t>
      </w:r>
    </w:p>
    <w:p w14:paraId="0E9B9B06" w14:textId="77777777" w:rsidR="0096244B" w:rsidRDefault="00000000">
      <w:pPr>
        <w:pStyle w:val="ListNumber"/>
      </w:pPr>
      <w:r>
        <w:t>Request includes X-Python-Bridge-Key.</w:t>
      </w:r>
    </w:p>
    <w:p w14:paraId="0296F420" w14:textId="77777777" w:rsidR="0096244B" w:rsidRDefault="00000000">
      <w:pPr>
        <w:pStyle w:val="ListNumber"/>
      </w:pPr>
      <w:r>
        <w:lastRenderedPageBreak/>
        <w:t>Controller validates the key.</w:t>
      </w:r>
    </w:p>
    <w:p w14:paraId="742012EA" w14:textId="77777777" w:rsidR="0096244B" w:rsidRDefault="00000000">
      <w:pPr>
        <w:pStyle w:val="ListNumber"/>
      </w:pPr>
      <w:r>
        <w:t>Controller validates required request fields.</w:t>
      </w:r>
    </w:p>
    <w:p w14:paraId="0D828A0F" w14:textId="77777777" w:rsidR="0096244B" w:rsidRDefault="00000000">
      <w:pPr>
        <w:pStyle w:val="ListNumber"/>
      </w:pPr>
      <w:r>
        <w:t>PythonBridgeService executes database read/write logic.</w:t>
      </w:r>
    </w:p>
    <w:p w14:paraId="63F70CFB" w14:textId="77777777" w:rsidR="0096244B" w:rsidRDefault="00000000">
      <w:pPr>
        <w:pStyle w:val="ListNumber"/>
      </w:pPr>
      <w:r>
        <w:t>Response returns count, paging info, inserted count, or scenario IDs.</w:t>
      </w:r>
    </w:p>
    <w:p w14:paraId="17B9E77B" w14:textId="77777777" w:rsidR="0096244B" w:rsidRDefault="00000000">
      <w:pPr>
        <w:pStyle w:val="Heading3"/>
      </w:pPr>
      <w:r>
        <w:t>G. Data Deletion Flow</w:t>
      </w:r>
    </w:p>
    <w:p w14:paraId="51F21B8B" w14:textId="77777777" w:rsidR="0096244B" w:rsidRDefault="00000000">
      <w:pPr>
        <w:pStyle w:val="ListNumber"/>
      </w:pPr>
      <w:r>
        <w:t>User requests OTP through /api/data-deletion/send-otp.</w:t>
      </w:r>
    </w:p>
    <w:p w14:paraId="501796BC" w14:textId="77777777" w:rsidR="0096244B" w:rsidRDefault="00000000">
      <w:pPr>
        <w:pStyle w:val="ListNumber"/>
      </w:pPr>
      <w:r>
        <w:t>User verifies OTP through /api/data-deletion/verify-otp.</w:t>
      </w:r>
    </w:p>
    <w:p w14:paraId="33FE9213" w14:textId="77777777" w:rsidR="0096244B" w:rsidRDefault="00000000">
      <w:pPr>
        <w:pStyle w:val="ListNumber"/>
      </w:pPr>
      <w:r>
        <w:t>User can preview deletable data through /api/data-deletion/data-preview.</w:t>
      </w:r>
    </w:p>
    <w:p w14:paraId="4836AC55" w14:textId="77777777" w:rsidR="0096244B" w:rsidRDefault="00000000">
      <w:pPr>
        <w:pStyle w:val="ListNumber"/>
      </w:pPr>
      <w:r>
        <w:t>User submits deletion request through /api/data-deletion/request-deletion.</w:t>
      </w:r>
    </w:p>
    <w:p w14:paraId="747E1304" w14:textId="77777777" w:rsidR="0096244B" w:rsidRDefault="00000000">
      <w:pPr>
        <w:pStyle w:val="ListNumber"/>
      </w:pPr>
      <w:r>
        <w:t>Optional hosted cleanup service processes pending deletion requests if enabled.</w:t>
      </w:r>
    </w:p>
    <w:p w14:paraId="23AC6E00" w14:textId="77777777" w:rsidR="0096244B" w:rsidRDefault="00000000">
      <w:pPr>
        <w:pStyle w:val="Heading2"/>
      </w:pPr>
      <w:r>
        <w:t>10. Security Notes</w:t>
      </w:r>
    </w:p>
    <w:p w14:paraId="2904BF0F" w14:textId="77777777" w:rsidR="0096244B" w:rsidRDefault="00000000">
      <w:pPr>
        <w:pStyle w:val="ListBullet"/>
      </w:pPr>
      <w:r>
        <w:t>Protected APIs rely on cookie authentication and [Authorize].</w:t>
      </w:r>
    </w:p>
    <w:p w14:paraId="362259BF" w14:textId="77777777" w:rsidR="0096244B" w:rsidRDefault="00000000">
      <w:pPr>
        <w:pStyle w:val="ListBullet"/>
      </w:pPr>
      <w:r>
        <w:t>Public ingestion/download APIs require public API key.</w:t>
      </w:r>
    </w:p>
    <w:p w14:paraId="5ED9D02C" w14:textId="77777777" w:rsidR="0096244B" w:rsidRDefault="00000000">
      <w:pPr>
        <w:pStyle w:val="ListBullet"/>
      </w:pPr>
      <w:r>
        <w:t>Python bridge APIs require X-Python-Bridge-Key.</w:t>
      </w:r>
    </w:p>
    <w:p w14:paraId="65141561" w14:textId="77777777" w:rsidR="0096244B" w:rsidRDefault="00000000">
      <w:pPr>
        <w:pStyle w:val="ListBullet"/>
      </w:pPr>
      <w:r>
        <w:t>CSRF protection can be enabled with Security:RequireCsrfHeader.</w:t>
      </w:r>
    </w:p>
    <w:p w14:paraId="4E850B92" w14:textId="77777777" w:rsidR="0096244B" w:rsidRDefault="00000000">
      <w:pPr>
        <w:pStyle w:val="ListBullet"/>
      </w:pPr>
      <w:r>
        <w:t>CSRF header name is X-CSRF-TOKEN.</w:t>
      </w:r>
    </w:p>
    <w:p w14:paraId="6119B801" w14:textId="77777777" w:rsidR="0096244B" w:rsidRDefault="00000000">
      <w:pPr>
        <w:pStyle w:val="ListBullet"/>
      </w:pPr>
      <w:r>
        <w:t>CSRF cookie name is st.csrf.</w:t>
      </w:r>
    </w:p>
    <w:p w14:paraId="32B4E1A5" w14:textId="77777777" w:rsidR="0096244B" w:rsidRDefault="00000000">
      <w:pPr>
        <w:pStyle w:val="ListBullet"/>
      </w:pPr>
      <w:r>
        <w:t>Auth cookie name is st.auth.</w:t>
      </w:r>
    </w:p>
    <w:p w14:paraId="60414444" w14:textId="77777777" w:rsidR="0096244B" w:rsidRDefault="00000000">
      <w:pPr>
        <w:pStyle w:val="ListBullet"/>
      </w:pPr>
      <w:r>
        <w:t>Session cookie name is st.session.</w:t>
      </w:r>
    </w:p>
    <w:p w14:paraId="42E4CFED" w14:textId="77777777" w:rsidR="0096244B" w:rsidRDefault="00000000">
      <w:pPr>
        <w:pStyle w:val="ListBullet"/>
      </w:pPr>
      <w:r>
        <w:t>Uploads are limited and path traversal is guarded by Path.GetFileName in download paths.</w:t>
      </w:r>
    </w:p>
    <w:p w14:paraId="5F098E2A" w14:textId="77777777" w:rsidR="0096244B" w:rsidRDefault="00000000">
      <w:pPr>
        <w:pStyle w:val="ListBullet"/>
      </w:pPr>
      <w:r>
        <w:t>Production error responses are filtered by ProductionErrorResponseFilter.</w:t>
      </w:r>
    </w:p>
    <w:p w14:paraId="0C9FBDA6" w14:textId="77777777" w:rsidR="0096244B" w:rsidRDefault="00000000">
      <w:pPr>
        <w:pStyle w:val="ListBullet"/>
      </w:pPr>
      <w:r>
        <w:t>Exceptions are sanitized through SafeException in many controllers.</w:t>
      </w:r>
    </w:p>
    <w:p w14:paraId="673B3B5B" w14:textId="77777777" w:rsidR="0096244B" w:rsidRDefault="00000000">
      <w:pPr>
        <w:pStyle w:val="Heading2"/>
      </w:pPr>
      <w:r>
        <w:t>11. Caching Notes</w:t>
      </w:r>
    </w:p>
    <w:p w14:paraId="6660F8C9" w14:textId="77777777" w:rsidR="0096244B" w:rsidRDefault="00000000">
      <w:r>
        <w:t>Redis is used for:</w:t>
      </w:r>
    </w:p>
    <w:p w14:paraId="313511FC" w14:textId="77777777" w:rsidR="0096244B" w:rsidRDefault="00000000">
      <w:pPr>
        <w:pStyle w:val="ListBullet"/>
      </w:pPr>
      <w:r>
        <w:t>Login lock.</w:t>
      </w:r>
    </w:p>
    <w:p w14:paraId="5BFFB7A7" w14:textId="77777777" w:rsidR="0096244B" w:rsidRDefault="00000000">
      <w:pPr>
        <w:pStyle w:val="ListBullet"/>
      </w:pPr>
      <w:r>
        <w:t>MapView response caching.</w:t>
      </w:r>
    </w:p>
    <w:p w14:paraId="7C3569F7" w14:textId="77777777" w:rsidR="0096244B" w:rsidRDefault="00000000">
      <w:pPr>
        <w:pStyle w:val="ListBullet"/>
      </w:pPr>
      <w:r>
        <w:t>Project/polygon/network analytics caching.</w:t>
      </w:r>
    </w:p>
    <w:p w14:paraId="282F22F1" w14:textId="77777777" w:rsidR="0096244B" w:rsidRDefault="00000000">
      <w:pPr>
        <w:pStyle w:val="ListBullet"/>
      </w:pPr>
      <w:r>
        <w:t>Admin Redis diagnostics.</w:t>
      </w:r>
    </w:p>
    <w:p w14:paraId="335C34EB" w14:textId="77777777" w:rsidR="0096244B" w:rsidRDefault="00000000">
      <w:r>
        <w:t>Important cache invalidation patterns:</w:t>
      </w:r>
    </w:p>
    <w:p w14:paraId="7366EC24" w14:textId="77777777" w:rsidR="0096244B" w:rsidRDefault="00000000">
      <w:pPr>
        <w:pStyle w:val="ListBullet"/>
      </w:pPr>
      <w:r>
        <w:t>mapview:*</w:t>
      </w:r>
    </w:p>
    <w:p w14:paraId="4E7E19F0" w14:textId="77777777" w:rsidR="0096244B" w:rsidRDefault="00000000">
      <w:pPr>
        <w:pStyle w:val="ListBullet"/>
      </w:pPr>
      <w:r>
        <w:t>projectpolygons:*</w:t>
      </w:r>
    </w:p>
    <w:p w14:paraId="56B5E593" w14:textId="77777777" w:rsidR="0096244B" w:rsidRDefault="00000000">
      <w:pPr>
        <w:pStyle w:val="ListBullet"/>
      </w:pPr>
      <w:r>
        <w:t>availablepolygons:*</w:t>
      </w:r>
    </w:p>
    <w:p w14:paraId="1B352CFE" w14:textId="77777777" w:rsidR="0096244B" w:rsidRDefault="00000000">
      <w:pPr>
        <w:pStyle w:val="ListBullet"/>
      </w:pPr>
      <w:r>
        <w:t>networklog:v2:*</w:t>
      </w:r>
    </w:p>
    <w:p w14:paraId="620BD806" w14:textId="77777777" w:rsidR="0096244B" w:rsidRDefault="00000000">
      <w:pPr>
        <w:pStyle w:val="ListBullet"/>
      </w:pPr>
      <w:r>
        <w:t>networklog:v3:*</w:t>
      </w:r>
    </w:p>
    <w:p w14:paraId="7B6B5084" w14:textId="77777777" w:rsidR="0096244B" w:rsidRDefault="00000000">
      <w:pPr>
        <w:pStyle w:val="ListBullet"/>
      </w:pPr>
      <w:r>
        <w:t>latlon:dist:*</w:t>
      </w:r>
    </w:p>
    <w:p w14:paraId="5EFCDF32" w14:textId="77777777" w:rsidR="0096244B" w:rsidRDefault="00000000">
      <w:pPr>
        <w:pStyle w:val="ListBullet"/>
      </w:pPr>
      <w:r>
        <w:t>n78_simple_kpi:*</w:t>
      </w:r>
    </w:p>
    <w:p w14:paraId="260B7C20" w14:textId="77777777" w:rsidR="0096244B" w:rsidRDefault="00000000">
      <w:pPr>
        <w:pStyle w:val="ListBullet"/>
      </w:pPr>
      <w:r>
        <w:t>n78_neighbours:*</w:t>
      </w:r>
    </w:p>
    <w:p w14:paraId="21A58DE0" w14:textId="77777777" w:rsidR="0096244B" w:rsidRDefault="00000000">
      <w:pPr>
        <w:pStyle w:val="ListBullet"/>
      </w:pPr>
      <w:r>
        <w:t>daterangelog:*</w:t>
      </w:r>
    </w:p>
    <w:p w14:paraId="67409154" w14:textId="77777777" w:rsidR="0096244B" w:rsidRDefault="00000000">
      <w:pPr>
        <w:pStyle w:val="Heading2"/>
      </w:pPr>
      <w:r>
        <w:t>12. Configuration Keys</w:t>
      </w:r>
    </w:p>
    <w:p w14:paraId="3314443E" w14:textId="77777777" w:rsidR="0096244B" w:rsidRDefault="00000000">
      <w:r>
        <w:t>Important configuration values:</w:t>
      </w:r>
    </w:p>
    <w:p w14:paraId="2B8ADA9D" w14:textId="77777777" w:rsidR="0096244B" w:rsidRDefault="00000000">
      <w:pPr>
        <w:pStyle w:val="ListBullet"/>
      </w:pPr>
      <w:r>
        <w:lastRenderedPageBreak/>
        <w:t>ConnectionStrings:MySqlConnection</w:t>
      </w:r>
    </w:p>
    <w:p w14:paraId="08F17595" w14:textId="77777777" w:rsidR="0096244B" w:rsidRDefault="00000000">
      <w:pPr>
        <w:pStyle w:val="ListBullet"/>
      </w:pPr>
      <w:r>
        <w:t>ConnectionStrings:MySqlConnection2</w:t>
      </w:r>
    </w:p>
    <w:p w14:paraId="32387F9D" w14:textId="77777777" w:rsidR="0096244B" w:rsidRDefault="00000000">
      <w:pPr>
        <w:pStyle w:val="ListBullet"/>
      </w:pPr>
      <w:r>
        <w:t>ConnectionStrings:Redis</w:t>
      </w:r>
    </w:p>
    <w:p w14:paraId="3C848380" w14:textId="77777777" w:rsidR="0096244B" w:rsidRDefault="00000000">
      <w:pPr>
        <w:pStyle w:val="ListBullet"/>
      </w:pPr>
      <w:r>
        <w:t>Security:PublicApiKey</w:t>
      </w:r>
    </w:p>
    <w:p w14:paraId="42B59AB2" w14:textId="77777777" w:rsidR="0096244B" w:rsidRDefault="00000000">
      <w:pPr>
        <w:pStyle w:val="ListBullet"/>
      </w:pPr>
      <w:r>
        <w:t>Security:RequireCsrfHeader</w:t>
      </w:r>
    </w:p>
    <w:p w14:paraId="4BFC664C" w14:textId="77777777" w:rsidR="0096244B" w:rsidRDefault="00000000">
      <w:pPr>
        <w:pStyle w:val="ListBullet"/>
      </w:pPr>
      <w:r>
        <w:t>Security:RequireRedisLoginLock</w:t>
      </w:r>
    </w:p>
    <w:p w14:paraId="2CED3DF6" w14:textId="77777777" w:rsidR="0096244B" w:rsidRDefault="00000000">
      <w:pPr>
        <w:pStyle w:val="ListBullet"/>
      </w:pPr>
      <w:r>
        <w:t>Security:SessionIdleMinutes</w:t>
      </w:r>
    </w:p>
    <w:p w14:paraId="246EE3BB" w14:textId="77777777" w:rsidR="0096244B" w:rsidRDefault="00000000">
      <w:pPr>
        <w:pStyle w:val="ListBullet"/>
      </w:pPr>
      <w:r>
        <w:t>Security:MaxUploadBytes</w:t>
      </w:r>
    </w:p>
    <w:p w14:paraId="4D233CD9" w14:textId="77777777" w:rsidR="0096244B" w:rsidRDefault="00000000">
      <w:pPr>
        <w:pStyle w:val="ListBullet"/>
      </w:pPr>
      <w:r>
        <w:t>Security:AllowedOrigins</w:t>
      </w:r>
    </w:p>
    <w:p w14:paraId="5BE22859" w14:textId="77777777" w:rsidR="0096244B" w:rsidRDefault="00000000">
      <w:pPr>
        <w:pStyle w:val="ListBullet"/>
      </w:pPr>
      <w:r>
        <w:t>Security:AllowNullOrigin</w:t>
      </w:r>
    </w:p>
    <w:p w14:paraId="0E32BE2B" w14:textId="77777777" w:rsidR="0096244B" w:rsidRDefault="00000000">
      <w:pPr>
        <w:pStyle w:val="ListBullet"/>
      </w:pPr>
      <w:r>
        <w:t>Security:AllowLoopbackOrigins</w:t>
      </w:r>
    </w:p>
    <w:p w14:paraId="4BB6374F" w14:textId="77777777" w:rsidR="0096244B" w:rsidRDefault="00000000">
      <w:pPr>
        <w:pStyle w:val="ListBullet"/>
      </w:pPr>
      <w:r>
        <w:t>Security:ForwardedHeaders:KnownProxies</w:t>
      </w:r>
    </w:p>
    <w:p w14:paraId="2874BAAD" w14:textId="77777777" w:rsidR="0096244B" w:rsidRDefault="00000000">
      <w:pPr>
        <w:pStyle w:val="ListBullet"/>
      </w:pPr>
      <w:r>
        <w:t>Security:ForwardedHeaders:KnownNetworks</w:t>
      </w:r>
    </w:p>
    <w:p w14:paraId="212A44AF" w14:textId="77777777" w:rsidR="0096244B" w:rsidRDefault="00000000">
      <w:pPr>
        <w:pStyle w:val="ListBullet"/>
      </w:pPr>
      <w:r>
        <w:t>UserDeletionCleanup:Enabled</w:t>
      </w:r>
    </w:p>
    <w:p w14:paraId="6D99AC23" w14:textId="77777777" w:rsidR="0096244B" w:rsidRDefault="00000000">
      <w:pPr>
        <w:pStyle w:val="Heading2"/>
      </w:pPr>
      <w:r>
        <w:t>13. High-Level Backend Diagram</w:t>
      </w:r>
    </w:p>
    <w:p w14:paraId="3B6DAE41" w14:textId="77777777" w:rsidR="0096244B" w:rsidRDefault="00000000">
      <w:r>
        <w:rPr>
          <w:rFonts w:ascii="Consolas" w:hAnsi="Consolas"/>
          <w:sz w:val="18"/>
        </w:rPr>
        <w:t>Client / Mobile / Python Job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v</w:t>
      </w:r>
      <w:r>
        <w:rPr>
          <w:rFonts w:ascii="Consolas" w:hAnsi="Consolas"/>
          <w:sz w:val="18"/>
        </w:rPr>
        <w:br/>
        <w:t>ASP.NET Core Middleware</w:t>
      </w:r>
      <w:r>
        <w:rPr>
          <w:rFonts w:ascii="Consolas" w:hAnsi="Consolas"/>
          <w:sz w:val="18"/>
        </w:rPr>
        <w:br/>
        <w:t>Security headers -&gt; HTTPS -&gt; CORS -&gt; Session -&gt; Auth -&gt; CSRF -&gt; Authorization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v</w:t>
      </w:r>
      <w:r>
        <w:rPr>
          <w:rFonts w:ascii="Consolas" w:hAnsi="Consolas"/>
          <w:sz w:val="18"/>
        </w:rPr>
        <w:br/>
        <w:t>Controllers</w:t>
      </w:r>
      <w:r>
        <w:rPr>
          <w:rFonts w:ascii="Consolas" w:hAnsi="Consolas"/>
          <w:sz w:val="18"/>
        </w:rPr>
        <w:br/>
        <w:t>Auth | Admin | Company | MapView | ExcelUpload | ProcessCSV | PythonBridge | DataDeletion | Settings | Health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v</w:t>
      </w:r>
      <w:r>
        <w:rPr>
          <w:rFonts w:ascii="Consolas" w:hAnsi="Consolas"/>
          <w:sz w:val="18"/>
        </w:rPr>
        <w:br/>
        <w:t>Services</w:t>
      </w:r>
      <w:r>
        <w:rPr>
          <w:rFonts w:ascii="Consolas" w:hAnsi="Consolas"/>
          <w:sz w:val="18"/>
        </w:rPr>
        <w:br/>
        <w:t>UserScope | LicenseFeature | DbConnectionProvider | RedisService | PythonBridge | OTP/SMS | UserDeletion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v</w:t>
      </w:r>
      <w:r>
        <w:rPr>
          <w:rFonts w:ascii="Consolas" w:hAnsi="Consolas"/>
          <w:sz w:val="18"/>
        </w:rPr>
        <w:br/>
        <w:t>Data Stores</w:t>
      </w:r>
      <w:r>
        <w:rPr>
          <w:rFonts w:ascii="Consolas" w:hAnsi="Consolas"/>
          <w:sz w:val="18"/>
        </w:rPr>
        <w:br/>
        <w:t>MySQL Main DB / MySQL TW DB / Redis / UploadedExcels / Template-Files</w:t>
      </w:r>
    </w:p>
    <w:p w14:paraId="79C2D10C" w14:textId="77777777" w:rsidR="0096244B" w:rsidRDefault="00000000">
      <w:pPr>
        <w:pStyle w:val="Heading2"/>
      </w:pPr>
      <w:r>
        <w:t>14. File-Level KT Map</w:t>
      </w:r>
    </w:p>
    <w:p w14:paraId="41DAA69B" w14:textId="77777777" w:rsidR="0096244B" w:rsidRDefault="00000000">
      <w:r>
        <w:t>Use this map when taking ownership of the backend.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1"/>
        <w:gridCol w:w="3899"/>
        <w:gridCol w:w="3290"/>
      </w:tblGrid>
      <w:tr w:rsidR="0096244B" w14:paraId="5838450D" w14:textId="77777777">
        <w:tc>
          <w:tcPr>
            <w:tcW w:w="3408" w:type="dxa"/>
          </w:tcPr>
          <w:p w14:paraId="7C365BDA" w14:textId="77777777" w:rsidR="0096244B" w:rsidRDefault="00000000">
            <w:r>
              <w:t>Area</w:t>
            </w:r>
          </w:p>
        </w:tc>
        <w:tc>
          <w:tcPr>
            <w:tcW w:w="3408" w:type="dxa"/>
          </w:tcPr>
          <w:p w14:paraId="4C6EA857" w14:textId="77777777" w:rsidR="0096244B" w:rsidRDefault="00000000">
            <w:r>
              <w:t>Main files</w:t>
            </w:r>
          </w:p>
        </w:tc>
        <w:tc>
          <w:tcPr>
            <w:tcW w:w="3408" w:type="dxa"/>
          </w:tcPr>
          <w:p w14:paraId="4C3CEC0B" w14:textId="77777777" w:rsidR="0096244B" w:rsidRDefault="00000000">
            <w:r>
              <w:t>Main tables/services</w:t>
            </w:r>
          </w:p>
        </w:tc>
      </w:tr>
      <w:tr w:rsidR="0096244B" w14:paraId="6B57D3CC" w14:textId="77777777">
        <w:tc>
          <w:tcPr>
            <w:tcW w:w="3408" w:type="dxa"/>
          </w:tcPr>
          <w:p w14:paraId="01BDE283" w14:textId="77777777" w:rsidR="0096244B" w:rsidRDefault="00000000">
            <w:r>
              <w:t>App startup</w:t>
            </w:r>
          </w:p>
        </w:tc>
        <w:tc>
          <w:tcPr>
            <w:tcW w:w="3408" w:type="dxa"/>
          </w:tcPr>
          <w:p w14:paraId="6CA76672" w14:textId="77777777" w:rsidR="0096244B" w:rsidRDefault="00000000">
            <w:r>
              <w:t>Program.cs</w:t>
            </w:r>
          </w:p>
        </w:tc>
        <w:tc>
          <w:tcPr>
            <w:tcW w:w="3408" w:type="dxa"/>
          </w:tcPr>
          <w:p w14:paraId="6D121FB8" w14:textId="77777777" w:rsidR="0096244B" w:rsidRDefault="00000000">
            <w:r>
              <w:t>DI, middleware, Redis, DB, upload limits</w:t>
            </w:r>
          </w:p>
        </w:tc>
      </w:tr>
      <w:tr w:rsidR="0096244B" w14:paraId="2C625F85" w14:textId="77777777">
        <w:tc>
          <w:tcPr>
            <w:tcW w:w="3408" w:type="dxa"/>
          </w:tcPr>
          <w:p w14:paraId="23651FFD" w14:textId="77777777" w:rsidR="0096244B" w:rsidRDefault="00000000">
            <w:r>
              <w:t>Security config</w:t>
            </w:r>
          </w:p>
        </w:tc>
        <w:tc>
          <w:tcPr>
            <w:tcW w:w="3408" w:type="dxa"/>
          </w:tcPr>
          <w:p w14:paraId="7988EF85" w14:textId="77777777" w:rsidR="0096244B" w:rsidRDefault="00000000">
            <w:r>
              <w:t>Configuration/SecurityServiceExtensions.cs</w:t>
            </w:r>
          </w:p>
        </w:tc>
        <w:tc>
          <w:tcPr>
            <w:tcW w:w="3408" w:type="dxa"/>
          </w:tcPr>
          <w:p w14:paraId="1559AD84" w14:textId="77777777" w:rsidR="0096244B" w:rsidRDefault="00000000">
            <w:r>
              <w:t>CORS, cookie auth, session, data protection</w:t>
            </w:r>
          </w:p>
        </w:tc>
      </w:tr>
      <w:tr w:rsidR="0096244B" w14:paraId="5650011D" w14:textId="77777777">
        <w:tc>
          <w:tcPr>
            <w:tcW w:w="3408" w:type="dxa"/>
          </w:tcPr>
          <w:p w14:paraId="54F73E7E" w14:textId="77777777" w:rsidR="0096244B" w:rsidRDefault="00000000">
            <w:r>
              <w:t>Dynamic DB routing</w:t>
            </w:r>
          </w:p>
        </w:tc>
        <w:tc>
          <w:tcPr>
            <w:tcW w:w="3408" w:type="dxa"/>
          </w:tcPr>
          <w:p w14:paraId="2C254510" w14:textId="77777777" w:rsidR="0096244B" w:rsidRDefault="00000000">
            <w:r>
              <w:t>Services/DbConnectionProvider.cs</w:t>
            </w:r>
          </w:p>
        </w:tc>
        <w:tc>
          <w:tcPr>
            <w:tcW w:w="3408" w:type="dxa"/>
          </w:tcPr>
          <w:p w14:paraId="2CD72FC2" w14:textId="77777777" w:rsidR="0096244B" w:rsidRDefault="00000000">
            <w:r>
              <w:t>MySqlConnection, MySqlConnection2, country code</w:t>
            </w:r>
          </w:p>
        </w:tc>
      </w:tr>
      <w:tr w:rsidR="0096244B" w14:paraId="111187B0" w14:textId="77777777">
        <w:tc>
          <w:tcPr>
            <w:tcW w:w="3408" w:type="dxa"/>
          </w:tcPr>
          <w:p w14:paraId="564794FE" w14:textId="77777777" w:rsidR="0096244B" w:rsidRDefault="00000000">
            <w:r>
              <w:t>Company/user scope</w:t>
            </w:r>
          </w:p>
        </w:tc>
        <w:tc>
          <w:tcPr>
            <w:tcW w:w="3408" w:type="dxa"/>
          </w:tcPr>
          <w:p w14:paraId="132BBDDA" w14:textId="77777777" w:rsidR="0096244B" w:rsidRDefault="00000000">
            <w:r>
              <w:t>Services/UserScopeService.cs</w:t>
            </w:r>
          </w:p>
        </w:tc>
        <w:tc>
          <w:tcPr>
            <w:tcW w:w="3408" w:type="dxa"/>
          </w:tcPr>
          <w:p w14:paraId="101F050D" w14:textId="77777777" w:rsidR="0096244B" w:rsidRDefault="00000000">
            <w:r>
              <w:t>claims/session CompanyId, UserTypeId</w:t>
            </w:r>
          </w:p>
        </w:tc>
      </w:tr>
      <w:tr w:rsidR="0096244B" w14:paraId="10A53984" w14:textId="77777777">
        <w:tc>
          <w:tcPr>
            <w:tcW w:w="3408" w:type="dxa"/>
          </w:tcPr>
          <w:p w14:paraId="688F14BF" w14:textId="77777777" w:rsidR="0096244B" w:rsidRDefault="00000000">
            <w:r>
              <w:t>Auth/login</w:t>
            </w:r>
          </w:p>
        </w:tc>
        <w:tc>
          <w:tcPr>
            <w:tcW w:w="3408" w:type="dxa"/>
          </w:tcPr>
          <w:p w14:paraId="541BCADD" w14:textId="77777777" w:rsidR="0096244B" w:rsidRDefault="00000000">
            <w:r>
              <w:t>Controllers/AuthController.cs, Security/PasswordSecurity.cs</w:t>
            </w:r>
          </w:p>
        </w:tc>
        <w:tc>
          <w:tcPr>
            <w:tcW w:w="3408" w:type="dxa"/>
          </w:tcPr>
          <w:p w14:paraId="49425434" w14:textId="77777777" w:rsidR="0096244B" w:rsidRDefault="00000000">
            <w:r>
              <w:t>tbl_user, Redis login lock</w:t>
            </w:r>
          </w:p>
        </w:tc>
      </w:tr>
      <w:tr w:rsidR="0096244B" w14:paraId="742A3F05" w14:textId="77777777">
        <w:tc>
          <w:tcPr>
            <w:tcW w:w="3408" w:type="dxa"/>
          </w:tcPr>
          <w:p w14:paraId="2D9C42A3" w14:textId="77777777" w:rsidR="0096244B" w:rsidRDefault="00000000">
            <w:r>
              <w:t>Admin dashboard</w:t>
            </w:r>
          </w:p>
        </w:tc>
        <w:tc>
          <w:tcPr>
            <w:tcW w:w="3408" w:type="dxa"/>
          </w:tcPr>
          <w:p w14:paraId="5EB53E34" w14:textId="77777777" w:rsidR="0096244B" w:rsidRDefault="00000000">
            <w:r>
              <w:t>Controllers/AdminController.cs</w:t>
            </w:r>
          </w:p>
        </w:tc>
        <w:tc>
          <w:tcPr>
            <w:tcW w:w="3408" w:type="dxa"/>
          </w:tcPr>
          <w:p w14:paraId="6A204CAB" w14:textId="77777777" w:rsidR="0096244B" w:rsidRDefault="00000000">
            <w:r>
              <w:t xml:space="preserve">users, sessions, logs, Redis </w:t>
            </w:r>
            <w:r>
              <w:lastRenderedPageBreak/>
              <w:t>diagnostics</w:t>
            </w:r>
          </w:p>
        </w:tc>
      </w:tr>
      <w:tr w:rsidR="0096244B" w14:paraId="3C201086" w14:textId="77777777">
        <w:tc>
          <w:tcPr>
            <w:tcW w:w="3408" w:type="dxa"/>
          </w:tcPr>
          <w:p w14:paraId="13C0892C" w14:textId="77777777" w:rsidR="0096244B" w:rsidRDefault="00000000">
            <w:r>
              <w:lastRenderedPageBreak/>
              <w:t>Company/license</w:t>
            </w:r>
          </w:p>
        </w:tc>
        <w:tc>
          <w:tcPr>
            <w:tcW w:w="3408" w:type="dxa"/>
          </w:tcPr>
          <w:p w14:paraId="5C5B1541" w14:textId="77777777" w:rsidR="0096244B" w:rsidRDefault="00000000">
            <w:r>
              <w:t>Controllers/CompanyController.cs, Services/LicenseFeatureService.cs</w:t>
            </w:r>
          </w:p>
        </w:tc>
        <w:tc>
          <w:tcPr>
            <w:tcW w:w="3408" w:type="dxa"/>
          </w:tcPr>
          <w:p w14:paraId="2D4B4843" w14:textId="77777777" w:rsidR="0096244B" w:rsidRDefault="00000000">
            <w:r>
              <w:t>company, license, feature tables</w:t>
            </w:r>
          </w:p>
        </w:tc>
      </w:tr>
      <w:tr w:rsidR="0096244B" w14:paraId="08958DA8" w14:textId="77777777">
        <w:tc>
          <w:tcPr>
            <w:tcW w:w="3408" w:type="dxa"/>
          </w:tcPr>
          <w:p w14:paraId="3526CAE2" w14:textId="77777777" w:rsidR="0096244B" w:rsidRDefault="00000000">
            <w:r>
              <w:t>Mobile/map/log APIs</w:t>
            </w:r>
          </w:p>
        </w:tc>
        <w:tc>
          <w:tcPr>
            <w:tcW w:w="3408" w:type="dxa"/>
          </w:tcPr>
          <w:p w14:paraId="2C4210A7" w14:textId="77777777" w:rsidR="0096244B" w:rsidRDefault="00000000">
            <w:r>
              <w:t>Controllers/MapViewController.cs</w:t>
            </w:r>
          </w:p>
        </w:tc>
        <w:tc>
          <w:tcPr>
            <w:tcW w:w="3408" w:type="dxa"/>
          </w:tcPr>
          <w:p w14:paraId="7D859441" w14:textId="77777777" w:rsidR="0096244B" w:rsidRDefault="00000000">
            <w:r>
              <w:t>sessions, logs, neighbors, projects, polygons</w:t>
            </w:r>
          </w:p>
        </w:tc>
      </w:tr>
      <w:tr w:rsidR="0096244B" w14:paraId="1ECF9DE8" w14:textId="77777777">
        <w:tc>
          <w:tcPr>
            <w:tcW w:w="3408" w:type="dxa"/>
          </w:tcPr>
          <w:p w14:paraId="6C682C3D" w14:textId="77777777" w:rsidR="0096244B" w:rsidRDefault="00000000">
            <w:r>
              <w:t>CSV upload</w:t>
            </w:r>
          </w:p>
        </w:tc>
        <w:tc>
          <w:tcPr>
            <w:tcW w:w="3408" w:type="dxa"/>
          </w:tcPr>
          <w:p w14:paraId="73760190" w14:textId="77777777" w:rsidR="0096244B" w:rsidRDefault="00000000">
            <w:r>
              <w:t>Controllers/ExcelUploadController.cs, Controllers/ProcessCSVController.cs</w:t>
            </w:r>
          </w:p>
        </w:tc>
        <w:tc>
          <w:tcPr>
            <w:tcW w:w="3408" w:type="dxa"/>
          </w:tcPr>
          <w:p w14:paraId="1126F69D" w14:textId="77777777" w:rsidR="0096244B" w:rsidRDefault="00000000">
            <w:r>
              <w:t>tbl_upload_history, parsed target tables</w:t>
            </w:r>
          </w:p>
        </w:tc>
      </w:tr>
      <w:tr w:rsidR="0096244B" w14:paraId="45491937" w14:textId="77777777">
        <w:tc>
          <w:tcPr>
            <w:tcW w:w="3408" w:type="dxa"/>
          </w:tcPr>
          <w:p w14:paraId="1DE9A1F4" w14:textId="77777777" w:rsidR="0096244B" w:rsidRDefault="00000000">
            <w:r>
              <w:t>Python/ML bridge</w:t>
            </w:r>
          </w:p>
        </w:tc>
        <w:tc>
          <w:tcPr>
            <w:tcW w:w="3408" w:type="dxa"/>
          </w:tcPr>
          <w:p w14:paraId="26F6CADC" w14:textId="77777777" w:rsidR="0096244B" w:rsidRDefault="00000000">
            <w:r>
              <w:t>Controllers/PythonBridgeController.cs, Services/PythonBridgeService.cs</w:t>
            </w:r>
          </w:p>
        </w:tc>
        <w:tc>
          <w:tcPr>
            <w:tcW w:w="3408" w:type="dxa"/>
          </w:tcPr>
          <w:p w14:paraId="64D11CC2" w14:textId="77777777" w:rsidR="0096244B" w:rsidRDefault="00000000">
            <w:r>
              <w:t>prediction/log/project tables</w:t>
            </w:r>
          </w:p>
        </w:tc>
      </w:tr>
      <w:tr w:rsidR="0096244B" w14:paraId="33F3D841" w14:textId="77777777">
        <w:tc>
          <w:tcPr>
            <w:tcW w:w="3408" w:type="dxa"/>
          </w:tcPr>
          <w:p w14:paraId="20592B8C" w14:textId="77777777" w:rsidR="0096244B" w:rsidRDefault="00000000">
            <w:r>
              <w:t>Grid analytics</w:t>
            </w:r>
          </w:p>
        </w:tc>
        <w:tc>
          <w:tcPr>
            <w:tcW w:w="3408" w:type="dxa"/>
          </w:tcPr>
          <w:p w14:paraId="17E8682A" w14:textId="77777777" w:rsidR="0096244B" w:rsidRDefault="00000000">
            <w:r>
              <w:t>Controllers/GridAnalyticsController.cs</w:t>
            </w:r>
          </w:p>
        </w:tc>
        <w:tc>
          <w:tcPr>
            <w:tcW w:w="3408" w:type="dxa"/>
          </w:tcPr>
          <w:p w14:paraId="49F0BF9D" w14:textId="77777777" w:rsidR="0096244B" w:rsidRDefault="00000000">
            <w:r>
              <w:t>grid_analytics_results, prediction tables</w:t>
            </w:r>
          </w:p>
        </w:tc>
      </w:tr>
      <w:tr w:rsidR="0096244B" w14:paraId="150B2CF1" w14:textId="77777777">
        <w:tc>
          <w:tcPr>
            <w:tcW w:w="3408" w:type="dxa"/>
          </w:tcPr>
          <w:p w14:paraId="2CBC16DF" w14:textId="77777777" w:rsidR="0096244B" w:rsidRDefault="00000000">
            <w:r>
              <w:t>Data deletion</w:t>
            </w:r>
          </w:p>
        </w:tc>
        <w:tc>
          <w:tcPr>
            <w:tcW w:w="3408" w:type="dxa"/>
          </w:tcPr>
          <w:p w14:paraId="46C63A02" w14:textId="77777777" w:rsidR="0096244B" w:rsidRDefault="00000000">
            <w:r>
              <w:t>Controllers/DataDeletionController.cs, Services/OtpService.cs, Services/UserDeletionService.cs, Services/UserDeletionCleanupService.cs</w:t>
            </w:r>
          </w:p>
        </w:tc>
        <w:tc>
          <w:tcPr>
            <w:tcW w:w="3408" w:type="dxa"/>
          </w:tcPr>
          <w:p w14:paraId="3DAC4621" w14:textId="77777777" w:rsidR="0096244B" w:rsidRDefault="00000000">
            <w:r>
              <w:t>deletion OTP/token/audit tables</w:t>
            </w:r>
          </w:p>
        </w:tc>
      </w:tr>
      <w:tr w:rsidR="0096244B" w14:paraId="63321D4F" w14:textId="77777777">
        <w:tc>
          <w:tcPr>
            <w:tcW w:w="3408" w:type="dxa"/>
          </w:tcPr>
          <w:p w14:paraId="68C7E1EE" w14:textId="77777777" w:rsidR="0096244B" w:rsidRDefault="00000000">
            <w:r>
              <w:t>Settings</w:t>
            </w:r>
          </w:p>
        </w:tc>
        <w:tc>
          <w:tcPr>
            <w:tcW w:w="3408" w:type="dxa"/>
          </w:tcPr>
          <w:p w14:paraId="57335322" w14:textId="77777777" w:rsidR="0096244B" w:rsidRDefault="00000000">
            <w:r>
              <w:t>Controllers/SettingController.cs</w:t>
            </w:r>
          </w:p>
        </w:tc>
        <w:tc>
          <w:tcPr>
            <w:tcW w:w="3408" w:type="dxa"/>
          </w:tcPr>
          <w:p w14:paraId="670919DD" w14:textId="77777777" w:rsidR="0096244B" w:rsidRDefault="00000000">
            <w:r>
              <w:t>thresholds</w:t>
            </w:r>
          </w:p>
        </w:tc>
      </w:tr>
      <w:tr w:rsidR="0096244B" w14:paraId="0B2E9D88" w14:textId="77777777">
        <w:tc>
          <w:tcPr>
            <w:tcW w:w="3408" w:type="dxa"/>
          </w:tcPr>
          <w:p w14:paraId="149B3A5E" w14:textId="77777777" w:rsidR="0096244B" w:rsidRDefault="00000000">
            <w:r>
              <w:t>Health/Redis checks</w:t>
            </w:r>
          </w:p>
        </w:tc>
        <w:tc>
          <w:tcPr>
            <w:tcW w:w="3408" w:type="dxa"/>
          </w:tcPr>
          <w:p w14:paraId="221AD362" w14:textId="77777777" w:rsidR="0096244B" w:rsidRDefault="00000000">
            <w:r>
              <w:t>Controllers/HealthController.cs, Controllers/RedisTestController.cs</w:t>
            </w:r>
          </w:p>
        </w:tc>
        <w:tc>
          <w:tcPr>
            <w:tcW w:w="3408" w:type="dxa"/>
          </w:tcPr>
          <w:p w14:paraId="7A2C2905" w14:textId="77777777" w:rsidR="0096244B" w:rsidRDefault="00000000">
            <w:r>
              <w:t>DB connectivity, Redis connectivity</w:t>
            </w:r>
          </w:p>
        </w:tc>
      </w:tr>
      <w:tr w:rsidR="0096244B" w14:paraId="0D663A16" w14:textId="77777777">
        <w:tc>
          <w:tcPr>
            <w:tcW w:w="3408" w:type="dxa"/>
          </w:tcPr>
          <w:p w14:paraId="165E0F80" w14:textId="77777777" w:rsidR="0096244B" w:rsidRDefault="00000000">
            <w:r>
              <w:t>EF model mapping</w:t>
            </w:r>
          </w:p>
        </w:tc>
        <w:tc>
          <w:tcPr>
            <w:tcW w:w="3408" w:type="dxa"/>
          </w:tcPr>
          <w:p w14:paraId="3185519B" w14:textId="77777777" w:rsidR="0096244B" w:rsidRDefault="00000000">
            <w:r>
              <w:t>Models/AppDbContext.cs, Models/EntityModel.cs</w:t>
            </w:r>
          </w:p>
        </w:tc>
        <w:tc>
          <w:tcPr>
            <w:tcW w:w="3408" w:type="dxa"/>
          </w:tcPr>
          <w:p w14:paraId="6298724F" w14:textId="77777777" w:rsidR="0096244B" w:rsidRDefault="00000000">
            <w:r>
              <w:t>all DbSet/table mappings</w:t>
            </w:r>
          </w:p>
        </w:tc>
      </w:tr>
    </w:tbl>
    <w:p w14:paraId="25CF1B5C" w14:textId="6E2DDEB5" w:rsidR="0096244B" w:rsidRDefault="00000000">
      <w:pPr>
        <w:pStyle w:val="Heading2"/>
      </w:pPr>
      <w:r>
        <w:t xml:space="preserve">15. Main Table Relationship </w:t>
      </w:r>
    </w:p>
    <w:p w14:paraId="15596933" w14:textId="77777777" w:rsidR="0096244B" w:rsidRDefault="00000000">
      <w:r>
        <w:t>Core user/company:</w:t>
      </w:r>
    </w:p>
    <w:p w14:paraId="222575AA" w14:textId="77777777" w:rsidR="0096244B" w:rsidRDefault="00000000">
      <w:r>
        <w:rPr>
          <w:rFonts w:ascii="Consolas" w:hAnsi="Consolas"/>
          <w:sz w:val="18"/>
        </w:rPr>
        <w:t>tbl_company.id</w:t>
      </w:r>
      <w:r>
        <w:rPr>
          <w:rFonts w:ascii="Consolas" w:hAnsi="Consolas"/>
          <w:sz w:val="18"/>
        </w:rPr>
        <w:br/>
        <w:t xml:space="preserve">    -&gt; tbl_user.company_id</w:t>
      </w:r>
      <w:r>
        <w:rPr>
          <w:rFonts w:ascii="Consolas" w:hAnsi="Consolas"/>
          <w:sz w:val="18"/>
        </w:rPr>
        <w:br/>
        <w:t xml:space="preserve">    -&gt; tbl_session.user_id</w:t>
      </w:r>
      <w:r>
        <w:rPr>
          <w:rFonts w:ascii="Consolas" w:hAnsi="Consolas"/>
          <w:sz w:val="18"/>
        </w:rPr>
        <w:br/>
        <w:t xml:space="preserve">    -&gt; tbl_network_log.session_id</w:t>
      </w:r>
      <w:r>
        <w:rPr>
          <w:rFonts w:ascii="Consolas" w:hAnsi="Consolas"/>
          <w:sz w:val="18"/>
        </w:rPr>
        <w:br/>
        <w:t xml:space="preserve">    -&gt; tbl_network_log_neighbour.session_id</w:t>
      </w:r>
    </w:p>
    <w:p w14:paraId="121FADB6" w14:textId="77777777" w:rsidR="0096244B" w:rsidRDefault="00000000">
      <w:r>
        <w:t>Project/polygon:</w:t>
      </w:r>
    </w:p>
    <w:p w14:paraId="6457E65F" w14:textId="77777777" w:rsidR="0096244B" w:rsidRDefault="00000000">
      <w:r>
        <w:rPr>
          <w:rFonts w:ascii="Consolas" w:hAnsi="Consolas"/>
          <w:sz w:val="18"/>
        </w:rPr>
        <w:t>tbl_company.id</w:t>
      </w:r>
      <w:r>
        <w:rPr>
          <w:rFonts w:ascii="Consolas" w:hAnsi="Consolas"/>
          <w:sz w:val="18"/>
        </w:rPr>
        <w:br/>
        <w:t xml:space="preserve">    -&gt; tbl_project.company_id</w:t>
      </w:r>
      <w:r>
        <w:rPr>
          <w:rFonts w:ascii="Consolas" w:hAnsi="Consolas"/>
          <w:sz w:val="18"/>
        </w:rPr>
        <w:br/>
        <w:t xml:space="preserve">    -&gt; map_regions.tbl_project_id</w:t>
      </w:r>
    </w:p>
    <w:p w14:paraId="1B2DC0C0" w14:textId="77777777" w:rsidR="0096244B" w:rsidRDefault="00000000">
      <w:r>
        <w:t>Upload/session:</w:t>
      </w:r>
    </w:p>
    <w:p w14:paraId="4548515A" w14:textId="77777777" w:rsidR="0096244B" w:rsidRDefault="00000000">
      <w:r>
        <w:rPr>
          <w:rFonts w:ascii="Consolas" w:hAnsi="Consolas"/>
          <w:sz w:val="18"/>
        </w:rPr>
        <w:t>tbl_upload_history.id</w:t>
      </w:r>
      <w:r>
        <w:rPr>
          <w:rFonts w:ascii="Consolas" w:hAnsi="Consolas"/>
          <w:sz w:val="18"/>
        </w:rPr>
        <w:br/>
        <w:t xml:space="preserve">    -&gt; tbl_session.tbl_upload_id</w:t>
      </w:r>
    </w:p>
    <w:p w14:paraId="0265CE1A" w14:textId="77777777" w:rsidR="0096244B" w:rsidRDefault="00000000">
      <w:r>
        <w:t>Project/prediction:</w:t>
      </w:r>
    </w:p>
    <w:p w14:paraId="16A07E36" w14:textId="77777777" w:rsidR="0096244B" w:rsidRDefault="00000000">
      <w:r>
        <w:rPr>
          <w:rFonts w:ascii="Consolas" w:hAnsi="Consolas"/>
          <w:sz w:val="18"/>
        </w:rPr>
        <w:t>tbl_project.id</w:t>
      </w:r>
      <w:r>
        <w:rPr>
          <w:rFonts w:ascii="Consolas" w:hAnsi="Consolas"/>
          <w:sz w:val="18"/>
        </w:rPr>
        <w:br/>
        <w:t xml:space="preserve">    -&gt; tbl_prediction_data.tbl_project_id</w:t>
      </w:r>
      <w:r>
        <w:rPr>
          <w:rFonts w:ascii="Consolas" w:hAnsi="Consolas"/>
          <w:sz w:val="18"/>
        </w:rPr>
        <w:br/>
        <w:t xml:space="preserve">    -&gt; site_prediction.tbl_project_id</w:t>
      </w:r>
      <w:r>
        <w:rPr>
          <w:rFonts w:ascii="Consolas" w:hAnsi="Consolas"/>
          <w:sz w:val="18"/>
        </w:rPr>
        <w:br/>
        <w:t xml:space="preserve">    -&gt; site_prediction_optimized.tbl_project_id</w:t>
      </w:r>
      <w:r>
        <w:rPr>
          <w:rFonts w:ascii="Consolas" w:hAnsi="Consolas"/>
          <w:sz w:val="18"/>
        </w:rPr>
        <w:br/>
        <w:t xml:space="preserve">    -&gt; lte_prediction_baseline_results.project_id</w:t>
      </w:r>
      <w:r>
        <w:rPr>
          <w:rFonts w:ascii="Consolas" w:hAnsi="Consolas"/>
          <w:sz w:val="18"/>
        </w:rPr>
        <w:br/>
        <w:t xml:space="preserve">    -&gt; lte_prediction_optimised_results.project_id</w:t>
      </w:r>
      <w:r>
        <w:rPr>
          <w:rFonts w:ascii="Consolas" w:hAnsi="Consolas"/>
          <w:sz w:val="18"/>
        </w:rPr>
        <w:br/>
        <w:t xml:space="preserve">    -&gt; tbl_lte_prediction_results.project_id</w:t>
      </w:r>
      <w:r>
        <w:rPr>
          <w:rFonts w:ascii="Consolas" w:hAnsi="Consolas"/>
          <w:sz w:val="18"/>
        </w:rPr>
        <w:br/>
        <w:t xml:space="preserve">    -&gt; tbl_lte_prediction_results_refined.project_id</w:t>
      </w:r>
    </w:p>
    <w:p w14:paraId="26168B07" w14:textId="77777777" w:rsidR="0096244B" w:rsidRDefault="00000000">
      <w:r>
        <w:t>License/features:</w:t>
      </w:r>
    </w:p>
    <w:p w14:paraId="49E058DE" w14:textId="77777777" w:rsidR="0096244B" w:rsidRDefault="00000000">
      <w:r>
        <w:rPr>
          <w:rFonts w:ascii="Consolas" w:hAnsi="Consolas"/>
          <w:sz w:val="18"/>
        </w:rPr>
        <w:lastRenderedPageBreak/>
        <w:t>tbl_company.id</w:t>
      </w:r>
      <w:r>
        <w:rPr>
          <w:rFonts w:ascii="Consolas" w:hAnsi="Consolas"/>
          <w:sz w:val="18"/>
        </w:rPr>
        <w:br/>
        <w:t xml:space="preserve">    -&gt; tbl_company_user_license_issued.tbl_company_id</w:t>
      </w:r>
      <w:r>
        <w:rPr>
          <w:rFonts w:ascii="Consolas" w:hAnsi="Consolas"/>
          <w:sz w:val="18"/>
        </w:rPr>
        <w:br/>
        <w:t xml:space="preserve">    -&gt; tbl_company_user_license_issued.tbl_user_id</w:t>
      </w:r>
      <w:r>
        <w:rPr>
          <w:rFonts w:ascii="Consolas" w:hAnsi="Consolas"/>
          <w:sz w:val="18"/>
        </w:rPr>
        <w:br/>
        <w:t xml:space="preserve">    -&gt; license_feature_access.license_id</w:t>
      </w:r>
    </w:p>
    <w:p w14:paraId="3EBE27DF" w14:textId="77777777" w:rsidR="0096244B" w:rsidRDefault="00000000">
      <w:r>
        <w:t>Deletion:</w:t>
      </w:r>
    </w:p>
    <w:p w14:paraId="200C6D15" w14:textId="77777777" w:rsidR="0096244B" w:rsidRDefault="00000000">
      <w:r>
        <w:rPr>
          <w:rFonts w:ascii="Consolas" w:hAnsi="Consolas"/>
          <w:sz w:val="18"/>
        </w:rPr>
        <w:t>tbl_user.id</w:t>
      </w:r>
      <w:r>
        <w:rPr>
          <w:rFonts w:ascii="Consolas" w:hAnsi="Consolas"/>
          <w:sz w:val="18"/>
        </w:rPr>
        <w:br/>
        <w:t xml:space="preserve">    -&gt; tbl_user_deletion_otp.user_id</w:t>
      </w:r>
      <w:r>
        <w:rPr>
          <w:rFonts w:ascii="Consolas" w:hAnsi="Consolas"/>
          <w:sz w:val="18"/>
        </w:rPr>
        <w:br/>
        <w:t xml:space="preserve">    -&gt; tbl_user_deletion_token.user_id</w:t>
      </w:r>
      <w:r>
        <w:rPr>
          <w:rFonts w:ascii="Consolas" w:hAnsi="Consolas"/>
          <w:sz w:val="18"/>
        </w:rPr>
        <w:br/>
        <w:t xml:space="preserve">    -&gt; tbl_user_deletion_audit.user_id</w:t>
      </w:r>
    </w:p>
    <w:p w14:paraId="17C174A8" w14:textId="77777777" w:rsidR="0096244B" w:rsidRDefault="00000000">
      <w:pPr>
        <w:pStyle w:val="Heading2"/>
      </w:pPr>
      <w:r>
        <w:t>16. Things To Be Careful About</w:t>
      </w:r>
    </w:p>
    <w:p w14:paraId="73A50315" w14:textId="77777777" w:rsidR="0096244B" w:rsidRDefault="00000000">
      <w:pPr>
        <w:pStyle w:val="ListBullet"/>
      </w:pPr>
      <w:r>
        <w:t>MapViewController.cs is very large and contains many unrelated API groups. When changing it, search for the exact route and nearby helper methods before editing.</w:t>
      </w:r>
    </w:p>
    <w:p w14:paraId="1C74235C" w14:textId="77777777" w:rsidR="0096244B" w:rsidRDefault="00000000">
      <w:pPr>
        <w:pStyle w:val="ListBullet"/>
      </w:pPr>
      <w:r>
        <w:t>Do not assume one database. Always confirm country context: main DB vs TW DB.</w:t>
      </w:r>
    </w:p>
    <w:p w14:paraId="2E7D3519" w14:textId="77777777" w:rsidR="0096244B" w:rsidRDefault="00000000">
      <w:pPr>
        <w:pStyle w:val="ListBullet"/>
      </w:pPr>
      <w:r>
        <w:t>Do not trust requested company_id for normal users. UserScopeService intentionally overrides it with the logged-in company.</w:t>
      </w:r>
    </w:p>
    <w:p w14:paraId="146ACE29" w14:textId="77777777" w:rsidR="0096244B" w:rsidRDefault="00000000">
      <w:pPr>
        <w:pStyle w:val="ListBullet"/>
      </w:pPr>
      <w:r>
        <w:t>Some older data may not have direct company_id, so code often scopes through tbl_user or created_by_user_id.</w:t>
      </w:r>
    </w:p>
    <w:p w14:paraId="6073B8B5" w14:textId="77777777" w:rsidR="0096244B" w:rsidRDefault="00000000">
      <w:pPr>
        <w:pStyle w:val="ListBullet"/>
      </w:pPr>
      <w:r>
        <w:t>Redis can make analytics look stale if cache invalidation is missed. Mutating log/project/polygon/prediction APIs should invalidate related cache patterns.</w:t>
      </w:r>
    </w:p>
    <w:p w14:paraId="5281F256" w14:textId="77777777" w:rsidR="0096244B" w:rsidRDefault="00000000">
      <w:pPr>
        <w:pStyle w:val="ListBullet"/>
      </w:pPr>
      <w:r>
        <w:t>Some endpoints use EF Core; others use raw SQL because they need spatial queries, dynamic columns, or performance.</w:t>
      </w:r>
    </w:p>
    <w:p w14:paraId="5E3AAD60" w14:textId="77777777" w:rsidR="0096244B" w:rsidRDefault="00000000">
      <w:pPr>
        <w:pStyle w:val="ListBullet"/>
      </w:pPr>
      <w:r>
        <w:t>Public mobile APIs are anonymous but protected by public API key. In production, Security:PublicApiKey must be configured.</w:t>
      </w:r>
    </w:p>
    <w:p w14:paraId="0C1A1771" w14:textId="77777777" w:rsidR="0096244B" w:rsidRDefault="00000000">
      <w:pPr>
        <w:pStyle w:val="ListBullet"/>
      </w:pPr>
      <w:r>
        <w:t>Python bridge APIs do not use normal user cookie auth. They use X-Python-Bridge-Key.</w:t>
      </w:r>
    </w:p>
    <w:p w14:paraId="6001FC2D" w14:textId="77777777" w:rsidR="0096244B" w:rsidRDefault="00000000">
      <w:pPr>
        <w:pStyle w:val="ListBullet"/>
      </w:pPr>
      <w:r>
        <w:t>Upload size differs by environment: production default is 100 MB unless configured; development config allows 500 MB.</w:t>
      </w:r>
    </w:p>
    <w:p w14:paraId="4734380B" w14:textId="77777777" w:rsidR="0096244B" w:rsidRDefault="00000000">
      <w:pPr>
        <w:pStyle w:val="ListBullet"/>
      </w:pPr>
      <w:r>
        <w:t>Date/time values are mixed between UTC and local/IST in places. Be careful when adding date filters.</w:t>
      </w:r>
    </w:p>
    <w:p w14:paraId="3956D4D7" w14:textId="77777777" w:rsidR="0096244B" w:rsidRDefault="00000000">
      <w:pPr>
        <w:pStyle w:val="ListBullet"/>
      </w:pPr>
      <w:r>
        <w:t>Many APIs return Status = 1/0; newer deletion APIs return success = true/false.</w:t>
      </w:r>
    </w:p>
    <w:p w14:paraId="53300396" w14:textId="57020CEC" w:rsidR="0096244B" w:rsidRDefault="00000000">
      <w:pPr>
        <w:pStyle w:val="Heading2"/>
      </w:pPr>
      <w:r>
        <w:t xml:space="preserve">17. </w:t>
      </w:r>
      <w:proofErr w:type="gramStart"/>
      <w:r>
        <w:t>Fast  Summary</w:t>
      </w:r>
      <w:proofErr w:type="gramEnd"/>
    </w:p>
    <w:p w14:paraId="74067645" w14:textId="77777777" w:rsidR="0096244B" w:rsidRDefault="00000000">
      <w:r>
        <w:t>If you only remember one mental model, use this:</w:t>
      </w:r>
    </w:p>
    <w:p w14:paraId="36F41AAC" w14:textId="77777777" w:rsidR="0096244B" w:rsidRDefault="00000000">
      <w:r>
        <w:rPr>
          <w:rFonts w:ascii="Consolas" w:hAnsi="Consolas"/>
          <w:sz w:val="18"/>
        </w:rPr>
        <w:t>Country chooses database.</w:t>
      </w:r>
      <w:r>
        <w:rPr>
          <w:rFonts w:ascii="Consolas" w:hAnsi="Consolas"/>
          <w:sz w:val="18"/>
        </w:rPr>
        <w:br/>
        <w:t>Company chooses data scope inside that database.</w:t>
      </w:r>
      <w:r>
        <w:rPr>
          <w:rFonts w:ascii="Consolas" w:hAnsi="Consolas"/>
          <w:sz w:val="18"/>
        </w:rPr>
        <w:br/>
        <w:t>Role decides whether requested company_id is honored.</w:t>
      </w:r>
      <w:r>
        <w:rPr>
          <w:rFonts w:ascii="Consolas" w:hAnsi="Consolas"/>
          <w:sz w:val="18"/>
        </w:rPr>
        <w:br/>
        <w:t>Session/log tables hold collected drive-test data.</w:t>
      </w:r>
      <w:r>
        <w:rPr>
          <w:rFonts w:ascii="Consolas" w:hAnsi="Consolas"/>
          <w:sz w:val="18"/>
        </w:rPr>
        <w:br/>
        <w:t>Project/polygon tables organize data for map analysis.</w:t>
      </w:r>
      <w:r>
        <w:rPr>
          <w:rFonts w:ascii="Consolas" w:hAnsi="Consolas"/>
          <w:sz w:val="18"/>
        </w:rPr>
        <w:br/>
        <w:t>Prediction tables hold baseline/optimized/ML outputs.</w:t>
      </w:r>
      <w:r>
        <w:rPr>
          <w:rFonts w:ascii="Consolas" w:hAnsi="Consolas"/>
          <w:sz w:val="18"/>
        </w:rPr>
        <w:br/>
        <w:t>Python bridge moves data between backend and ML/report scripts.</w:t>
      </w:r>
      <w:r>
        <w:rPr>
          <w:rFonts w:ascii="Consolas" w:hAnsi="Consolas"/>
          <w:sz w:val="18"/>
        </w:rPr>
        <w:br/>
        <w:t>Redis caches expensive analytics and controls active login locks.</w:t>
      </w:r>
    </w:p>
    <w:sectPr w:rsidR="0096244B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536659">
    <w:abstractNumId w:val="8"/>
  </w:num>
  <w:num w:numId="2" w16cid:durableId="1873113035">
    <w:abstractNumId w:val="6"/>
  </w:num>
  <w:num w:numId="3" w16cid:durableId="1879272453">
    <w:abstractNumId w:val="5"/>
  </w:num>
  <w:num w:numId="4" w16cid:durableId="2117629988">
    <w:abstractNumId w:val="4"/>
  </w:num>
  <w:num w:numId="5" w16cid:durableId="1494565252">
    <w:abstractNumId w:val="7"/>
  </w:num>
  <w:num w:numId="6" w16cid:durableId="392585768">
    <w:abstractNumId w:val="3"/>
  </w:num>
  <w:num w:numId="7" w16cid:durableId="515577792">
    <w:abstractNumId w:val="2"/>
  </w:num>
  <w:num w:numId="8" w16cid:durableId="132065075">
    <w:abstractNumId w:val="1"/>
  </w:num>
  <w:num w:numId="9" w16cid:durableId="445545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5BD"/>
    <w:rsid w:val="00326F90"/>
    <w:rsid w:val="003C6294"/>
    <w:rsid w:val="009624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37E71C"/>
  <w14:defaultImageDpi w14:val="300"/>
  <w15:docId w15:val="{2F4822DF-A498-4C2D-BE71-90DF37FB4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7289</Words>
  <Characters>41552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 Sharma</cp:lastModifiedBy>
  <cp:revision>2</cp:revision>
  <dcterms:created xsi:type="dcterms:W3CDTF">2013-12-23T23:15:00Z</dcterms:created>
  <dcterms:modified xsi:type="dcterms:W3CDTF">2026-05-28T08:25:00Z</dcterms:modified>
  <cp:category/>
</cp:coreProperties>
</file>